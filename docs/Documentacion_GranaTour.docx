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color w:val="8B1E3F"/>
          <w:sz w:val="72"/>
        </w:rPr>
        <w:t>🏔 GranaTour</w:t>
      </w:r>
    </w:p>
    <w:p>
      <w:pPr>
        <w:spacing w:after="80"/>
        <w:jc w:val="center"/>
      </w:pPr>
      <w:r>
        <w:rPr>
          <w:rFonts w:ascii="Times New Roman" w:hAnsi="Times New Roman"/>
          <w:b/>
          <w:color w:val="10B981"/>
          <w:sz w:val="44"/>
        </w:rPr>
        <w:t>Proyecto Intermodular DAM</w:t>
      </w:r>
    </w:p>
    <w:p>
      <w:pPr>
        <w:spacing w:after="800"/>
        <w:jc w:val="center"/>
      </w:pPr>
      <w:r>
        <w:rPr>
          <w:rFonts w:ascii="Times New Roman" w:hAnsi="Times New Roman"/>
          <w:i/>
          <w:color w:val="404040"/>
          <w:sz w:val="32"/>
        </w:rPr>
        <w:t>Aplicación de Turismo y Senderismo en Granada</w:t>
      </w:r>
    </w:p>
    <w:p/>
    <w:p/>
    <w:p>
      <w:pPr>
        <w:spacing w:after="120"/>
        <w:jc w:val="center"/>
      </w:pPr>
      <w:r>
        <w:rPr>
          <w:rFonts w:ascii="Times New Roman" w:hAnsi="Times New Roman"/>
          <w:b/>
          <w:color w:val="8B1E3F"/>
          <w:sz w:val="26"/>
        </w:rPr>
        <w:t xml:space="preserve">Autor:  </w:t>
      </w:r>
      <w:r>
        <w:rPr>
          <w:rFonts w:ascii="Times New Roman" w:hAnsi="Times New Roman"/>
          <w:sz w:val="26"/>
        </w:rPr>
        <w:t>Pablo López Huertas Moya</w:t>
      </w:r>
    </w:p>
    <w:p>
      <w:pPr>
        <w:spacing w:after="120"/>
        <w:jc w:val="center"/>
      </w:pPr>
      <w:r>
        <w:rPr>
          <w:rFonts w:ascii="Times New Roman" w:hAnsi="Times New Roman"/>
          <w:b/>
          <w:color w:val="8B1E3F"/>
          <w:sz w:val="26"/>
        </w:rPr>
        <w:t xml:space="preserve">Ciclo:  </w:t>
      </w:r>
      <w:r>
        <w:rPr>
          <w:rFonts w:ascii="Times New Roman" w:hAnsi="Times New Roman"/>
          <w:sz w:val="26"/>
        </w:rPr>
        <w:t>Desarrollo de Aplicaciones Multiplataforma (DAM)</w:t>
      </w:r>
    </w:p>
    <w:p>
      <w:pPr>
        <w:spacing w:after="120"/>
        <w:jc w:val="center"/>
      </w:pPr>
      <w:r>
        <w:rPr>
          <w:rFonts w:ascii="Times New Roman" w:hAnsi="Times New Roman"/>
          <w:b/>
          <w:color w:val="8B1E3F"/>
          <w:sz w:val="26"/>
        </w:rPr>
        <w:t xml:space="preserve">Centro:  </w:t>
      </w:r>
      <w:r>
        <w:rPr>
          <w:rFonts w:ascii="Times New Roman" w:hAnsi="Times New Roman"/>
          <w:sz w:val="26"/>
        </w:rPr>
        <w:t>IES Zaidín-Vergeles, Granada</w:t>
      </w:r>
    </w:p>
    <w:p>
      <w:pPr>
        <w:spacing w:after="120"/>
        <w:jc w:val="center"/>
      </w:pPr>
      <w:r>
        <w:rPr>
          <w:rFonts w:ascii="Times New Roman" w:hAnsi="Times New Roman"/>
          <w:b/>
          <w:color w:val="8B1E3F"/>
          <w:sz w:val="26"/>
        </w:rPr>
        <w:t xml:space="preserve">Tutor:  </w:t>
      </w:r>
      <w:r>
        <w:rPr>
          <w:rFonts w:ascii="Times New Roman" w:hAnsi="Times New Roman"/>
          <w:sz w:val="26"/>
        </w:rPr>
        <w:t>Departamento de Informática</w:t>
      </w:r>
    </w:p>
    <w:p>
      <w:pPr>
        <w:spacing w:after="120"/>
        <w:jc w:val="center"/>
      </w:pPr>
      <w:r>
        <w:rPr>
          <w:rFonts w:ascii="Times New Roman" w:hAnsi="Times New Roman"/>
          <w:b/>
          <w:color w:val="8B1E3F"/>
          <w:sz w:val="26"/>
        </w:rPr>
        <w:t xml:space="preserve">Curso académico:  </w:t>
      </w:r>
      <w:r>
        <w:rPr>
          <w:rFonts w:ascii="Times New Roman" w:hAnsi="Times New Roman"/>
          <w:sz w:val="26"/>
        </w:rPr>
        <w:t>2025-2026</w:t>
      </w:r>
    </w:p>
    <w:p>
      <w:pPr>
        <w:spacing w:after="120"/>
        <w:jc w:val="center"/>
      </w:pPr>
      <w:r>
        <w:rPr>
          <w:rFonts w:ascii="Times New Roman" w:hAnsi="Times New Roman"/>
          <w:b/>
          <w:color w:val="8B1E3F"/>
          <w:sz w:val="26"/>
        </w:rPr>
        <w:t xml:space="preserve">Fecha:  </w:t>
      </w:r>
      <w:r>
        <w:rPr>
          <w:rFonts w:ascii="Times New Roman" w:hAnsi="Times New Roman"/>
          <w:sz w:val="26"/>
        </w:rPr>
        <w:t>Mayo 2026</w:t>
      </w:r>
    </w:p>
    <w:p>
      <w:r>
        <w:br w:type="page"/>
      </w:r>
    </w:p>
    <w:p>
      <w:pPr>
        <w:pStyle w:val="Heading1"/>
        <w:spacing w:before="360" w:after="120"/>
        <w:jc w:val="left"/>
      </w:pPr>
      <w:r>
        <w:rPr>
          <w:rFonts w:ascii="Times New Roman" w:hAnsi="Times New Roman"/>
          <w:b/>
          <w:color w:val="8B1E3F"/>
          <w:sz w:val="28"/>
        </w:rPr>
        <w:t>ÍNDICE DE CONTENIDOS</w:t>
      </w:r>
    </w:p>
    <w:p>
      <w:pPr>
        <w:spacing w:after="40"/>
        <w:jc w:val="left"/>
      </w:pPr>
      <w:r>
        <w:rPr>
          <w:rFonts w:ascii="Times New Roman" w:hAnsi="Times New Roman"/>
          <w:sz w:val="22"/>
        </w:rPr>
        <w:t>1. ANÁLISIS DEL PROBLEMA</w:t>
      </w:r>
    </w:p>
    <w:p>
      <w:pPr>
        <w:spacing w:after="40"/>
        <w:jc w:val="left"/>
      </w:pPr>
      <w:r>
        <w:rPr>
          <w:rFonts w:ascii="Times New Roman" w:hAnsi="Times New Roman"/>
          <w:sz w:val="22"/>
        </w:rPr>
        <w:t xml:space="preserve">    1.1 Introducción</w:t>
      </w:r>
    </w:p>
    <w:p>
      <w:pPr>
        <w:spacing w:after="40"/>
        <w:jc w:val="left"/>
      </w:pPr>
      <w:r>
        <w:rPr>
          <w:rFonts w:ascii="Times New Roman" w:hAnsi="Times New Roman"/>
          <w:sz w:val="22"/>
        </w:rPr>
        <w:t xml:space="preserve">    1.2 Objetivos del proyecto</w:t>
      </w:r>
    </w:p>
    <w:p>
      <w:pPr>
        <w:spacing w:after="40"/>
        <w:jc w:val="left"/>
      </w:pPr>
      <w:r>
        <w:rPr>
          <w:rFonts w:ascii="Times New Roman" w:hAnsi="Times New Roman"/>
          <w:sz w:val="22"/>
        </w:rPr>
        <w:t xml:space="preserve">    1.3 Funciones y rendimientos deseados</w:t>
      </w:r>
    </w:p>
    <w:p>
      <w:pPr>
        <w:spacing w:after="40"/>
        <w:jc w:val="left"/>
      </w:pPr>
      <w:r>
        <w:rPr>
          <w:rFonts w:ascii="Times New Roman" w:hAnsi="Times New Roman"/>
          <w:sz w:val="22"/>
        </w:rPr>
        <w:t xml:space="preserve">    1.4 Planteamiento y evaluación de soluciones alternativas</w:t>
      </w:r>
    </w:p>
    <w:p>
      <w:pPr>
        <w:spacing w:after="40"/>
        <w:jc w:val="left"/>
      </w:pPr>
      <w:r>
        <w:rPr>
          <w:rFonts w:ascii="Times New Roman" w:hAnsi="Times New Roman"/>
          <w:sz w:val="22"/>
        </w:rPr>
        <w:t xml:space="preserve">    1.5 Justificación de la solución elegida</w:t>
      </w:r>
    </w:p>
    <w:p>
      <w:pPr>
        <w:spacing w:after="40"/>
        <w:jc w:val="left"/>
      </w:pPr>
      <w:r>
        <w:rPr>
          <w:rFonts w:ascii="Times New Roman" w:hAnsi="Times New Roman"/>
          <w:sz w:val="22"/>
        </w:rPr>
        <w:t xml:space="preserve">    1.6 Modelado de la solución</w:t>
      </w:r>
    </w:p>
    <w:p>
      <w:pPr>
        <w:spacing w:after="40"/>
        <w:jc w:val="left"/>
      </w:pPr>
      <w:r>
        <w:rPr>
          <w:rFonts w:ascii="Times New Roman" w:hAnsi="Times New Roman"/>
          <w:sz w:val="22"/>
        </w:rPr>
        <w:t xml:space="preserve">        1.6.1 Recursos humanos</w:t>
      </w:r>
    </w:p>
    <w:p>
      <w:pPr>
        <w:spacing w:after="40"/>
        <w:jc w:val="left"/>
      </w:pPr>
      <w:r>
        <w:rPr>
          <w:rFonts w:ascii="Times New Roman" w:hAnsi="Times New Roman"/>
          <w:sz w:val="22"/>
        </w:rPr>
        <w:t xml:space="preserve">        1.6.2 Recursos hardware</w:t>
      </w:r>
    </w:p>
    <w:p>
      <w:pPr>
        <w:spacing w:after="40"/>
        <w:jc w:val="left"/>
      </w:pPr>
      <w:r>
        <w:rPr>
          <w:rFonts w:ascii="Times New Roman" w:hAnsi="Times New Roman"/>
          <w:sz w:val="22"/>
        </w:rPr>
        <w:t xml:space="preserve">        1.6.3 Recursos software</w:t>
      </w:r>
    </w:p>
    <w:p>
      <w:pPr>
        <w:spacing w:after="40"/>
        <w:jc w:val="left"/>
      </w:pPr>
      <w:r>
        <w:rPr>
          <w:rFonts w:ascii="Times New Roman" w:hAnsi="Times New Roman"/>
          <w:sz w:val="22"/>
        </w:rPr>
        <w:t xml:space="preserve">    1.7 Planificación temporal</w:t>
      </w:r>
    </w:p>
    <w:p>
      <w:pPr>
        <w:spacing w:after="40"/>
        <w:jc w:val="left"/>
      </w:pPr>
      <w:r>
        <w:rPr>
          <w:rFonts w:ascii="Times New Roman" w:hAnsi="Times New Roman"/>
          <w:sz w:val="22"/>
        </w:rPr>
        <w:t>2. DISEÑO E IMPLEMENTACIÓN</w:t>
      </w:r>
    </w:p>
    <w:p>
      <w:pPr>
        <w:spacing w:after="40"/>
        <w:jc w:val="left"/>
      </w:pPr>
      <w:r>
        <w:rPr>
          <w:rFonts w:ascii="Times New Roman" w:hAnsi="Times New Roman"/>
          <w:sz w:val="22"/>
        </w:rPr>
        <w:t xml:space="preserve">    2.1 Plan de empresa</w:t>
      </w:r>
    </w:p>
    <w:p>
      <w:pPr>
        <w:spacing w:after="40"/>
        <w:jc w:val="left"/>
      </w:pPr>
      <w:r>
        <w:rPr>
          <w:rFonts w:ascii="Times New Roman" w:hAnsi="Times New Roman"/>
          <w:sz w:val="22"/>
        </w:rPr>
        <w:t xml:space="preserve">    2.2 Arquitectura del sistema</w:t>
      </w:r>
    </w:p>
    <w:p>
      <w:pPr>
        <w:spacing w:after="40"/>
        <w:jc w:val="left"/>
      </w:pPr>
      <w:r>
        <w:rPr>
          <w:rFonts w:ascii="Times New Roman" w:hAnsi="Times New Roman"/>
          <w:sz w:val="22"/>
        </w:rPr>
        <w:t xml:space="preserve">    2.3 Tipos de usuarios y operaciones por rol</w:t>
      </w:r>
    </w:p>
    <w:p>
      <w:pPr>
        <w:spacing w:after="40"/>
        <w:jc w:val="left"/>
      </w:pPr>
      <w:r>
        <w:rPr>
          <w:rFonts w:ascii="Times New Roman" w:hAnsi="Times New Roman"/>
          <w:sz w:val="22"/>
        </w:rPr>
        <w:t xml:space="preserve">    2.4 Mapa de navegación — Aplicación de escritorio</w:t>
      </w:r>
    </w:p>
    <w:p>
      <w:pPr>
        <w:spacing w:after="40"/>
        <w:jc w:val="left"/>
      </w:pPr>
      <w:r>
        <w:rPr>
          <w:rFonts w:ascii="Times New Roman" w:hAnsi="Times New Roman"/>
          <w:sz w:val="22"/>
        </w:rPr>
        <w:t xml:space="preserve">    2.5 Mapa de navegación — Aplicación móvil</w:t>
      </w:r>
    </w:p>
    <w:p>
      <w:pPr>
        <w:spacing w:after="40"/>
        <w:jc w:val="left"/>
      </w:pPr>
      <w:r>
        <w:rPr>
          <w:rFonts w:ascii="Times New Roman" w:hAnsi="Times New Roman"/>
          <w:sz w:val="22"/>
        </w:rPr>
        <w:t xml:space="preserve">    2.6 Diagrama Entidad-Relación</w:t>
      </w:r>
    </w:p>
    <w:p>
      <w:pPr>
        <w:spacing w:after="40"/>
        <w:jc w:val="left"/>
      </w:pPr>
      <w:r>
        <w:rPr>
          <w:rFonts w:ascii="Times New Roman" w:hAnsi="Times New Roman"/>
          <w:sz w:val="22"/>
        </w:rPr>
        <w:t xml:space="preserve">    2.7 Paso a tablas</w:t>
      </w:r>
    </w:p>
    <w:p>
      <w:pPr>
        <w:spacing w:after="40"/>
        <w:jc w:val="left"/>
      </w:pPr>
      <w:r>
        <w:rPr>
          <w:rFonts w:ascii="Times New Roman" w:hAnsi="Times New Roman"/>
          <w:sz w:val="22"/>
        </w:rPr>
        <w:t xml:space="preserve">    2.8 Descripción de la implementación</w:t>
      </w:r>
    </w:p>
    <w:p>
      <w:pPr>
        <w:spacing w:after="40"/>
        <w:jc w:val="left"/>
      </w:pPr>
      <w:r>
        <w:rPr>
          <w:rFonts w:ascii="Times New Roman" w:hAnsi="Times New Roman"/>
          <w:sz w:val="22"/>
        </w:rPr>
        <w:t>3. FASE DE PRUEBAS</w:t>
      </w:r>
    </w:p>
    <w:p>
      <w:pPr>
        <w:spacing w:after="40"/>
        <w:jc w:val="left"/>
      </w:pPr>
      <w:r>
        <w:rPr>
          <w:rFonts w:ascii="Times New Roman" w:hAnsi="Times New Roman"/>
          <w:sz w:val="22"/>
        </w:rPr>
        <w:t xml:space="preserve">    3.1 Pruebas unitarias — Aplicación de escritorio (JUnit 5)</w:t>
      </w:r>
    </w:p>
    <w:p>
      <w:pPr>
        <w:spacing w:after="40"/>
        <w:jc w:val="left"/>
      </w:pPr>
      <w:r>
        <w:rPr>
          <w:rFonts w:ascii="Times New Roman" w:hAnsi="Times New Roman"/>
          <w:sz w:val="22"/>
        </w:rPr>
        <w:t xml:space="preserve">    3.2 Pruebas unitarias — Aplicación móvil (Jest)</w:t>
      </w:r>
    </w:p>
    <w:p>
      <w:pPr>
        <w:spacing w:after="40"/>
        <w:jc w:val="left"/>
      </w:pPr>
      <w:r>
        <w:rPr>
          <w:rFonts w:ascii="Times New Roman" w:hAnsi="Times New Roman"/>
          <w:sz w:val="22"/>
        </w:rPr>
        <w:t xml:space="preserve">    3.3 Pruebas funcionales</w:t>
      </w:r>
    </w:p>
    <w:p>
      <w:pPr>
        <w:spacing w:after="40"/>
        <w:jc w:val="left"/>
      </w:pPr>
      <w:r>
        <w:rPr>
          <w:rFonts w:ascii="Times New Roman" w:hAnsi="Times New Roman"/>
          <w:sz w:val="22"/>
        </w:rPr>
        <w:t xml:space="preserve">    3.4 Pruebas de integración</w:t>
      </w:r>
    </w:p>
    <w:p>
      <w:pPr>
        <w:spacing w:after="40"/>
        <w:jc w:val="left"/>
      </w:pPr>
      <w:r>
        <w:rPr>
          <w:rFonts w:ascii="Times New Roman" w:hAnsi="Times New Roman"/>
          <w:sz w:val="22"/>
        </w:rPr>
        <w:t>4. DOCUMENTACIÓN DE LA APLICACIÓN</w:t>
      </w:r>
    </w:p>
    <w:p>
      <w:pPr>
        <w:spacing w:after="40"/>
        <w:jc w:val="left"/>
      </w:pPr>
      <w:r>
        <w:rPr>
          <w:rFonts w:ascii="Times New Roman" w:hAnsi="Times New Roman"/>
          <w:sz w:val="22"/>
        </w:rPr>
        <w:t xml:space="preserve">    4.1 Introducción a las aplicaciones</w:t>
      </w:r>
    </w:p>
    <w:p>
      <w:pPr>
        <w:spacing w:after="40"/>
        <w:jc w:val="left"/>
      </w:pPr>
      <w:r>
        <w:rPr>
          <w:rFonts w:ascii="Times New Roman" w:hAnsi="Times New Roman"/>
          <w:sz w:val="22"/>
        </w:rPr>
        <w:t xml:space="preserve">    4.2 Manual de instalación</w:t>
      </w:r>
    </w:p>
    <w:p>
      <w:pPr>
        <w:spacing w:after="40"/>
        <w:jc w:val="left"/>
      </w:pPr>
      <w:r>
        <w:rPr>
          <w:rFonts w:ascii="Times New Roman" w:hAnsi="Times New Roman"/>
          <w:sz w:val="22"/>
        </w:rPr>
        <w:t xml:space="preserve">    4.3 Manual de usuario</w:t>
      </w:r>
    </w:p>
    <w:p>
      <w:pPr>
        <w:spacing w:after="40"/>
        <w:jc w:val="left"/>
      </w:pPr>
      <w:r>
        <w:rPr>
          <w:rFonts w:ascii="Times New Roman" w:hAnsi="Times New Roman"/>
          <w:sz w:val="22"/>
        </w:rPr>
        <w:t xml:space="preserve">    4.4 Manual de administración</w:t>
      </w:r>
    </w:p>
    <w:p>
      <w:pPr>
        <w:spacing w:after="40"/>
        <w:jc w:val="left"/>
      </w:pPr>
      <w:r>
        <w:rPr>
          <w:rFonts w:ascii="Times New Roman" w:hAnsi="Times New Roman"/>
          <w:sz w:val="22"/>
        </w:rPr>
        <w:t>5. CONCLUSIONES FINALES</w:t>
      </w:r>
    </w:p>
    <w:p>
      <w:pPr>
        <w:spacing w:after="40"/>
        <w:jc w:val="left"/>
      </w:pPr>
      <w:r>
        <w:rPr>
          <w:rFonts w:ascii="Times New Roman" w:hAnsi="Times New Roman"/>
          <w:sz w:val="22"/>
        </w:rPr>
        <w:t>6. BIBLIOGRAFÍA</w:t>
      </w:r>
    </w:p>
    <w:p>
      <w:r>
        <w:br w:type="page"/>
      </w:r>
    </w:p>
    <w:p>
      <w:pPr>
        <w:pStyle w:val="Heading1"/>
        <w:spacing w:before="360" w:after="120"/>
        <w:jc w:val="left"/>
      </w:pPr>
      <w:r>
        <w:rPr>
          <w:rFonts w:ascii="Times New Roman" w:hAnsi="Times New Roman"/>
          <w:b/>
          <w:color w:val="8B1E3F"/>
          <w:sz w:val="28"/>
        </w:rPr>
        <w:t>1. ANÁLISIS DEL PROBLEMA</w:t>
      </w:r>
    </w:p>
    <w:p>
      <w:pPr>
        <w:pStyle w:val="Heading2"/>
        <w:spacing w:before="240" w:after="80"/>
        <w:jc w:val="left"/>
      </w:pPr>
      <w:r>
        <w:rPr>
          <w:rFonts w:ascii="Times New Roman" w:hAnsi="Times New Roman"/>
          <w:b/>
          <w:color w:val="10B981"/>
          <w:sz w:val="26"/>
        </w:rPr>
        <w:t>1.1 Introducción</w:t>
      </w:r>
    </w:p>
    <w:p>
      <w:pPr>
        <w:spacing w:after="120"/>
        <w:ind w:firstLine="709"/>
        <w:jc w:val="both"/>
      </w:pPr>
      <w:r>
        <w:rPr>
          <w:rFonts w:ascii="Times New Roman" w:hAnsi="Times New Roman"/>
          <w:b w:val="0"/>
          <w:i w:val="0"/>
          <w:sz w:val="24"/>
        </w:rPr>
        <w:t>GranaTour es un sistema informático compuesto por dos aplicaciones complementarias que tienen como objetivo centralizar la gestión y el disfrute del turismo activo y el senderismo en la provincia de Granada. La primera aplicación es una herramienta de escritorio destinada al personal administrativo y a los guías, desarrollada con JavaFX y Java 21. La segunda es una aplicación móvil multiplataforma orientada al cliente y al guía, construida con React Native y Expo sobre la plataforma Android e iOS. Ambas comparten la misma base de datos PostgreSQL alojada en Supabase, lo que garantiza la consistencia de los datos en tiempo real.</w:t>
      </w:r>
    </w:p>
    <w:p>
      <w:pPr>
        <w:spacing w:after="120"/>
        <w:ind w:firstLine="709"/>
        <w:jc w:val="both"/>
      </w:pPr>
      <w:r>
        <w:rPr>
          <w:rFonts w:ascii="Times New Roman" w:hAnsi="Times New Roman"/>
          <w:b w:val="0"/>
          <w:i w:val="0"/>
          <w:sz w:val="24"/>
        </w:rPr>
        <w:t>La provincia de Granada cuenta con una extraordinaria riqueza natural: Sierra Nevada, el Parque Natural de la Sierra de Baza, la Alpujarra, el Geoparque de Granada y decenas de senderos homologados. Sin embargo, los turistas y senderistas locales se encuentran con información fragmentada, repartida entre webs municipales desactualizadas, aplicaciones genéricas de senderismo sin datos específicos de la zona y agencias de turismo que trabajan con sistemas propios incompatibles. Este problema dificulta la planificación de rutas, la reserva de excursiones guiadas y el seguimiento de la actividad física propia.</w:t>
      </w:r>
    </w:p>
    <w:p>
      <w:pPr>
        <w:spacing w:after="120"/>
        <w:ind w:firstLine="709"/>
        <w:jc w:val="both"/>
      </w:pPr>
      <w:r>
        <w:rPr>
          <w:rFonts w:ascii="Times New Roman" w:hAnsi="Times New Roman"/>
          <w:b w:val="0"/>
          <w:i w:val="0"/>
          <w:sz w:val="24"/>
        </w:rPr>
        <w:t>GranaTour propone una solución integrada que concentra en una única plataforma toda la información sobre excursiones guiadas de Granada: descripción detallada, mapas interactivos con rutas GeoJSON, sistema de reservas online, tracking GPS durante la actividad, galería de fotos geolocalizadas, valoraciones de los usuarios y notificaciones push. La aplicación de escritorio complementa el sistema dotando al personal administrativo de herramientas de gestión completas: CRUD de usuarios, excursiones y reservas, generación de informes con JasperReports y una vista de control del negocio.</w:t>
      </w:r>
    </w:p>
    <w:p>
      <w:pPr>
        <w:pStyle w:val="Heading2"/>
        <w:spacing w:before="240" w:after="80"/>
        <w:jc w:val="left"/>
      </w:pPr>
      <w:r>
        <w:rPr>
          <w:rFonts w:ascii="Times New Roman" w:hAnsi="Times New Roman"/>
          <w:b/>
          <w:color w:val="10B981"/>
          <w:sz w:val="26"/>
        </w:rPr>
        <w:t>1.2 Objetivos del proyecto</w:t>
      </w:r>
    </w:p>
    <w:p>
      <w:pPr>
        <w:spacing w:after="120"/>
        <w:ind w:firstLine="709"/>
        <w:jc w:val="both"/>
      </w:pPr>
      <w:r>
        <w:rPr>
          <w:rFonts w:ascii="Times New Roman" w:hAnsi="Times New Roman"/>
          <w:b w:val="0"/>
          <w:i w:val="0"/>
          <w:sz w:val="24"/>
        </w:rPr>
        <w:t>El proyecto persigue los siguientes objetivos generales y específicos:</w:t>
      </w:r>
    </w:p>
    <w:p>
      <w:pPr>
        <w:pStyle w:val="ListBullet"/>
        <w:spacing w:after="60"/>
        <w:jc w:val="both"/>
      </w:pPr>
      <w:r>
        <w:rPr>
          <w:rFonts w:ascii="Times New Roman" w:hAnsi="Times New Roman"/>
          <w:b w:val="0"/>
          <w:i w:val="0"/>
          <w:sz w:val="22"/>
        </w:rPr>
        <w:t>Desarrollar una aplicación móvil (Android/iOS) que permita a clientes explorar y reservar excursiones guiadas en Granada, realizando el seguimiento GPS de sus rutas.</w:t>
      </w:r>
    </w:p>
    <w:p>
      <w:pPr>
        <w:pStyle w:val="ListBullet"/>
        <w:spacing w:after="60"/>
        <w:jc w:val="both"/>
      </w:pPr>
      <w:r>
        <w:rPr>
          <w:rFonts w:ascii="Times New Roman" w:hAnsi="Times New Roman"/>
          <w:b w:val="0"/>
          <w:i w:val="0"/>
          <w:sz w:val="22"/>
        </w:rPr>
        <w:t>Desarrollar una aplicación de escritorio (Windows/Linux) que permita al personal administrativo gestionar usuarios, excursiones y reservas con informes exportables.</w:t>
      </w:r>
    </w:p>
    <w:p>
      <w:pPr>
        <w:pStyle w:val="ListBullet"/>
        <w:spacing w:after="60"/>
        <w:jc w:val="both"/>
      </w:pPr>
      <w:r>
        <w:rPr>
          <w:rFonts w:ascii="Times New Roman" w:hAnsi="Times New Roman"/>
          <w:b w:val="0"/>
          <w:i w:val="0"/>
          <w:sz w:val="22"/>
        </w:rPr>
        <w:t>Diseñar e implementar una base de datos relacional PostgreSQL en Supabase que sea compartida por ambas aplicaciones, asegurando integridad referencial y políticas RLS de seguridad.</w:t>
      </w:r>
    </w:p>
    <w:p>
      <w:pPr>
        <w:pStyle w:val="ListBullet"/>
        <w:spacing w:after="60"/>
        <w:jc w:val="both"/>
      </w:pPr>
      <w:r>
        <w:rPr>
          <w:rFonts w:ascii="Times New Roman" w:hAnsi="Times New Roman"/>
          <w:b w:val="0"/>
          <w:i w:val="0"/>
          <w:sz w:val="22"/>
        </w:rPr>
        <w:t>Implementar un sistema de autenticación seguro con Supabase Auth que diferencie tres roles: cliente, guía y administrador.</w:t>
      </w:r>
    </w:p>
    <w:p>
      <w:pPr>
        <w:pStyle w:val="ListBullet"/>
        <w:spacing w:after="60"/>
        <w:jc w:val="both"/>
      </w:pPr>
      <w:r>
        <w:rPr>
          <w:rFonts w:ascii="Times New Roman" w:hAnsi="Times New Roman"/>
          <w:b w:val="0"/>
          <w:i w:val="0"/>
          <w:sz w:val="22"/>
        </w:rPr>
        <w:t>Desarrollar el módulo de tracking GPS con grabación de ruta en tiempo real, cálculo de distancia mediante la fórmula de Haversine, desnivel positivo acumulado y exportación de la ruta en formato GeoJSON.</w:t>
      </w:r>
    </w:p>
    <w:p>
      <w:pPr>
        <w:pStyle w:val="ListBullet"/>
        <w:spacing w:after="60"/>
        <w:jc w:val="both"/>
      </w:pPr>
      <w:r>
        <w:rPr>
          <w:rFonts w:ascii="Times New Roman" w:hAnsi="Times New Roman"/>
          <w:b w:val="0"/>
          <w:i w:val="0"/>
          <w:sz w:val="22"/>
        </w:rPr>
        <w:t>Implementar un sistema de notificaciones push mediante Expo Notifications y Edge Functions de Supabase que informe a los clientes sobre sus reservas.</w:t>
      </w:r>
    </w:p>
    <w:p>
      <w:pPr>
        <w:pStyle w:val="ListBullet"/>
        <w:spacing w:after="60"/>
        <w:jc w:val="both"/>
      </w:pPr>
      <w:r>
        <w:rPr>
          <w:rFonts w:ascii="Times New Roman" w:hAnsi="Times New Roman"/>
          <w:b w:val="0"/>
          <w:i w:val="0"/>
          <w:sz w:val="22"/>
        </w:rPr>
        <w:t>Garantizar la funcionalidad básica de la app móvil en modo offline mediante caché persistente y cola de acciones pendientes.</w:t>
      </w:r>
    </w:p>
    <w:p>
      <w:pPr>
        <w:pStyle w:val="ListBullet"/>
        <w:spacing w:after="60"/>
        <w:jc w:val="both"/>
      </w:pPr>
      <w:r>
        <w:rPr>
          <w:rFonts w:ascii="Times New Roman" w:hAnsi="Times New Roman"/>
          <w:b w:val="0"/>
          <w:i w:val="0"/>
          <w:sz w:val="22"/>
        </w:rPr>
        <w:t>Generar informes en PDF desde la aplicación de escritorio usando JasperReports.</w:t>
      </w:r>
    </w:p>
    <w:p>
      <w:pPr>
        <w:pStyle w:val="ListBullet"/>
        <w:spacing w:after="60"/>
        <w:jc w:val="both"/>
      </w:pPr>
      <w:r>
        <w:rPr>
          <w:rFonts w:ascii="Times New Roman" w:hAnsi="Times New Roman"/>
          <w:b w:val="0"/>
          <w:i w:val="0"/>
          <w:sz w:val="22"/>
        </w:rPr>
        <w:t>Publicar el APK de la aplicación móvil mediante EAS Build de Expo.</w:t>
      </w:r>
    </w:p>
    <w:p>
      <w:pPr>
        <w:pStyle w:val="Heading2"/>
        <w:spacing w:before="240" w:after="80"/>
        <w:jc w:val="left"/>
      </w:pPr>
      <w:r>
        <w:rPr>
          <w:rFonts w:ascii="Times New Roman" w:hAnsi="Times New Roman"/>
          <w:b/>
          <w:color w:val="10B981"/>
          <w:sz w:val="26"/>
        </w:rPr>
        <w:t>1.3 Funciones y rendimientos deseados</w:t>
      </w:r>
    </w:p>
    <w:p>
      <w:pPr>
        <w:spacing w:after="120"/>
        <w:ind w:firstLine="709"/>
        <w:jc w:val="both"/>
      </w:pPr>
      <w:r>
        <w:rPr>
          <w:rFonts w:ascii="Times New Roman" w:hAnsi="Times New Roman"/>
          <w:b w:val="0"/>
          <w:i w:val="0"/>
          <w:sz w:val="24"/>
        </w:rPr>
        <w:t>A continuación se detallan las funcionalidades del sistema organizadas por rol de usuario:</w:t>
      </w:r>
    </w:p>
    <w:p>
      <w:pPr>
        <w:pStyle w:val="Heading3"/>
        <w:spacing w:before="200" w:after="60"/>
        <w:jc w:val="left"/>
      </w:pPr>
      <w:r>
        <w:rPr>
          <w:rFonts w:ascii="Times New Roman" w:hAnsi="Times New Roman"/>
          <w:b/>
          <w:color w:val="262626"/>
          <w:sz w:val="24"/>
        </w:rPr>
        <w:t>Cliente (app móvil)</w:t>
      </w:r>
    </w:p>
    <w:p>
      <w:pPr>
        <w:pStyle w:val="ListBullet"/>
        <w:spacing w:after="60"/>
        <w:jc w:val="both"/>
      </w:pPr>
      <w:r>
        <w:rPr>
          <w:rFonts w:ascii="Times New Roman" w:hAnsi="Times New Roman"/>
          <w:b w:val="0"/>
          <w:i w:val="0"/>
          <w:sz w:val="22"/>
        </w:rPr>
        <w:t>Registro e inicio de sesión con email y contraseña.</w:t>
      </w:r>
    </w:p>
    <w:p>
      <w:pPr>
        <w:pStyle w:val="ListBullet"/>
        <w:spacing w:after="60"/>
        <w:jc w:val="both"/>
      </w:pPr>
      <w:r>
        <w:rPr>
          <w:rFonts w:ascii="Times New Roman" w:hAnsi="Times New Roman"/>
          <w:b w:val="0"/>
          <w:i w:val="0"/>
          <w:sz w:val="22"/>
        </w:rPr>
        <w:t>Exploración del catálogo de excursiones con filtros por zona, dificultad y precio.</w:t>
      </w:r>
    </w:p>
    <w:p>
      <w:pPr>
        <w:pStyle w:val="ListBullet"/>
        <w:spacing w:after="60"/>
        <w:jc w:val="both"/>
      </w:pPr>
      <w:r>
        <w:rPr>
          <w:rFonts w:ascii="Times New Roman" w:hAnsi="Times New Roman"/>
          <w:b w:val="0"/>
          <w:i w:val="0"/>
          <w:sz w:val="22"/>
        </w:rPr>
        <w:t>Búsqueda de excursiones por texto libre.</w:t>
      </w:r>
    </w:p>
    <w:p>
      <w:pPr>
        <w:pStyle w:val="ListBullet"/>
        <w:spacing w:after="60"/>
        <w:jc w:val="both"/>
      </w:pPr>
      <w:r>
        <w:rPr>
          <w:rFonts w:ascii="Times New Roman" w:hAnsi="Times New Roman"/>
          <w:b w:val="0"/>
          <w:i w:val="0"/>
          <w:sz w:val="22"/>
        </w:rPr>
        <w:t>Visualización del detalle de cada excursión: descripción, estadísticas, mapa con ruta, galería de fotos, datos del guía y valoraciones.</w:t>
      </w:r>
    </w:p>
    <w:p>
      <w:pPr>
        <w:pStyle w:val="ListBullet"/>
        <w:spacing w:after="60"/>
        <w:jc w:val="both"/>
      </w:pPr>
      <w:r>
        <w:rPr>
          <w:rFonts w:ascii="Times New Roman" w:hAnsi="Times New Roman"/>
          <w:b w:val="0"/>
          <w:i w:val="0"/>
          <w:sz w:val="22"/>
        </w:rPr>
        <w:t>Reserva de excursiones con selección de número de personas y cálculo automático del precio.</w:t>
      </w:r>
    </w:p>
    <w:p>
      <w:pPr>
        <w:pStyle w:val="ListBullet"/>
        <w:spacing w:after="60"/>
        <w:jc w:val="both"/>
      </w:pPr>
      <w:r>
        <w:rPr>
          <w:rFonts w:ascii="Times New Roman" w:hAnsi="Times New Roman"/>
          <w:b w:val="0"/>
          <w:i w:val="0"/>
          <w:sz w:val="22"/>
        </w:rPr>
        <w:t>Gestión de reservas propias: consulta, detalle y cancelación.</w:t>
      </w:r>
    </w:p>
    <w:p>
      <w:pPr>
        <w:pStyle w:val="ListBullet"/>
        <w:spacing w:after="60"/>
        <w:jc w:val="both"/>
      </w:pPr>
      <w:r>
        <w:rPr>
          <w:rFonts w:ascii="Times New Roman" w:hAnsi="Times New Roman"/>
          <w:b w:val="0"/>
          <w:i w:val="0"/>
          <w:sz w:val="22"/>
        </w:rPr>
        <w:t>Tracking GPS de rutas propias: inicio, pausa, reanudación y finalización con grabación de polilínea, cálculo de distancia, velocidad media y desnivel positivo.</w:t>
      </w:r>
    </w:p>
    <w:p>
      <w:pPr>
        <w:pStyle w:val="ListBullet"/>
        <w:spacing w:after="60"/>
        <w:jc w:val="both"/>
      </w:pPr>
      <w:r>
        <w:rPr>
          <w:rFonts w:ascii="Times New Roman" w:hAnsi="Times New Roman"/>
          <w:b w:val="0"/>
          <w:i w:val="0"/>
          <w:sz w:val="22"/>
        </w:rPr>
        <w:t>Historial de actividades GPS con estadísticas.</w:t>
      </w:r>
    </w:p>
    <w:p>
      <w:pPr>
        <w:pStyle w:val="ListBullet"/>
        <w:spacing w:after="60"/>
        <w:jc w:val="both"/>
      </w:pPr>
      <w:r>
        <w:rPr>
          <w:rFonts w:ascii="Times New Roman" w:hAnsi="Times New Roman"/>
          <w:b w:val="0"/>
          <w:i w:val="0"/>
          <w:sz w:val="22"/>
        </w:rPr>
        <w:t>Toma de fotos geolocalizadas durante el tracking o asociadas a excursiones.</w:t>
      </w:r>
    </w:p>
    <w:p>
      <w:pPr>
        <w:pStyle w:val="ListBullet"/>
        <w:spacing w:after="60"/>
        <w:jc w:val="both"/>
      </w:pPr>
      <w:r>
        <w:rPr>
          <w:rFonts w:ascii="Times New Roman" w:hAnsi="Times New Roman"/>
          <w:b w:val="0"/>
          <w:i w:val="0"/>
          <w:sz w:val="22"/>
        </w:rPr>
        <w:t>Publicación de valoraciones (1-5 estrellas) y comentarios sobre excursiones realizadas.</w:t>
      </w:r>
    </w:p>
    <w:p>
      <w:pPr>
        <w:pStyle w:val="ListBullet"/>
        <w:spacing w:after="60"/>
        <w:jc w:val="both"/>
      </w:pPr>
      <w:r>
        <w:rPr>
          <w:rFonts w:ascii="Times New Roman" w:hAnsi="Times New Roman"/>
          <w:b w:val="0"/>
          <w:i w:val="0"/>
          <w:sz w:val="22"/>
        </w:rPr>
        <w:t>Recepción de notificaciones push sobre el estado de las reservas.</w:t>
      </w:r>
    </w:p>
    <w:p>
      <w:pPr>
        <w:pStyle w:val="ListBullet"/>
        <w:spacing w:after="60"/>
        <w:jc w:val="both"/>
      </w:pPr>
      <w:r>
        <w:rPr>
          <w:rFonts w:ascii="Times New Roman" w:hAnsi="Times New Roman"/>
          <w:b w:val="0"/>
          <w:i w:val="0"/>
          <w:sz w:val="22"/>
        </w:rPr>
        <w:t>Funcionamiento en modo offline con sincronización al recuperar la conexión.</w:t>
      </w:r>
    </w:p>
    <w:p>
      <w:pPr>
        <w:pStyle w:val="ListBullet"/>
        <w:spacing w:after="60"/>
        <w:jc w:val="both"/>
      </w:pPr>
      <w:r>
        <w:rPr>
          <w:rFonts w:ascii="Times New Roman" w:hAnsi="Times New Roman"/>
          <w:b w:val="0"/>
          <w:i w:val="0"/>
          <w:sz w:val="22"/>
        </w:rPr>
        <w:t>Edición del perfil personal: nombre, bio, teléfono y foto de avatar.</w:t>
      </w:r>
    </w:p>
    <w:p>
      <w:pPr>
        <w:pStyle w:val="ListBullet"/>
        <w:spacing w:after="60"/>
        <w:jc w:val="both"/>
      </w:pPr>
      <w:r>
        <w:rPr>
          <w:rFonts w:ascii="Times New Roman" w:hAnsi="Times New Roman"/>
          <w:b w:val="0"/>
          <w:i w:val="0"/>
          <w:sz w:val="22"/>
        </w:rPr>
        <w:t>Visualización de estadísticas personales: km totales, excursiones y gráfico de actividad.</w:t>
      </w:r>
    </w:p>
    <w:p>
      <w:pPr>
        <w:pStyle w:val="Heading3"/>
        <w:spacing w:before="200" w:after="60"/>
        <w:jc w:val="left"/>
      </w:pPr>
      <w:r>
        <w:rPr>
          <w:rFonts w:ascii="Times New Roman" w:hAnsi="Times New Roman"/>
          <w:b/>
          <w:color w:val="262626"/>
          <w:sz w:val="24"/>
        </w:rPr>
        <w:t>Guía (app móvil, tab adicional)</w:t>
      </w:r>
    </w:p>
    <w:p>
      <w:pPr>
        <w:pStyle w:val="ListBullet"/>
        <w:spacing w:after="60"/>
        <w:jc w:val="both"/>
      </w:pPr>
      <w:r>
        <w:rPr>
          <w:rFonts w:ascii="Times New Roman" w:hAnsi="Times New Roman"/>
          <w:b w:val="0"/>
          <w:i w:val="0"/>
          <w:sz w:val="22"/>
        </w:rPr>
        <w:t>Acceso a un panel específico con las excursiones que tiene asignadas.</w:t>
      </w:r>
    </w:p>
    <w:p>
      <w:pPr>
        <w:pStyle w:val="ListBullet"/>
        <w:spacing w:after="60"/>
        <w:jc w:val="both"/>
      </w:pPr>
      <w:r>
        <w:rPr>
          <w:rFonts w:ascii="Times New Roman" w:hAnsi="Times New Roman"/>
          <w:b w:val="0"/>
          <w:i w:val="0"/>
          <w:sz w:val="22"/>
        </w:rPr>
        <w:t>Visualización de la lista de reservas por excursión con nombre del cliente, número de personas y estado.</w:t>
      </w:r>
    </w:p>
    <w:p>
      <w:pPr>
        <w:pStyle w:val="ListBullet"/>
        <w:spacing w:after="60"/>
        <w:jc w:val="both"/>
      </w:pPr>
      <w:r>
        <w:rPr>
          <w:rFonts w:ascii="Times New Roman" w:hAnsi="Times New Roman"/>
          <w:b w:val="0"/>
          <w:i w:val="0"/>
          <w:sz w:val="22"/>
        </w:rPr>
        <w:t>Confirmación o cancelación de reservas de sus excursiones.</w:t>
      </w:r>
    </w:p>
    <w:p>
      <w:pPr>
        <w:pStyle w:val="ListBullet"/>
        <w:spacing w:after="60"/>
        <w:jc w:val="both"/>
      </w:pPr>
      <w:r>
        <w:rPr>
          <w:rFonts w:ascii="Times New Roman" w:hAnsi="Times New Roman"/>
          <w:b w:val="0"/>
          <w:i w:val="0"/>
          <w:sz w:val="22"/>
        </w:rPr>
        <w:t>Inicio del tracking GPS vinculado a una excursión concreta.</w:t>
      </w:r>
    </w:p>
    <w:p>
      <w:pPr>
        <w:pStyle w:val="ListBullet"/>
        <w:spacing w:after="60"/>
        <w:jc w:val="both"/>
      </w:pPr>
      <w:r>
        <w:rPr>
          <w:rFonts w:ascii="Times New Roman" w:hAnsi="Times New Roman"/>
          <w:b w:val="0"/>
          <w:i w:val="0"/>
          <w:sz w:val="22"/>
        </w:rPr>
        <w:t>Vista de participantes confirmados durante el seguimiento de la excursión activa.</w:t>
      </w:r>
    </w:p>
    <w:p>
      <w:pPr>
        <w:pStyle w:val="ListBullet"/>
        <w:spacing w:after="60"/>
        <w:jc w:val="both"/>
      </w:pPr>
      <w:r>
        <w:rPr>
          <w:rFonts w:ascii="Times New Roman" w:hAnsi="Times New Roman"/>
          <w:b w:val="0"/>
          <w:i w:val="0"/>
          <w:sz w:val="22"/>
        </w:rPr>
        <w:t>Envío de notificaciones push a los clientes al confirmar o cancelar su reserva.</w:t>
      </w:r>
    </w:p>
    <w:p>
      <w:pPr>
        <w:pStyle w:val="Heading3"/>
        <w:spacing w:before="200" w:after="60"/>
        <w:jc w:val="left"/>
      </w:pPr>
      <w:r>
        <w:rPr>
          <w:rFonts w:ascii="Times New Roman" w:hAnsi="Times New Roman"/>
          <w:b/>
          <w:color w:val="262626"/>
          <w:sz w:val="24"/>
        </w:rPr>
        <w:t>Administrador (app de escritorio)</w:t>
      </w:r>
    </w:p>
    <w:p>
      <w:pPr>
        <w:pStyle w:val="ListBullet"/>
        <w:spacing w:after="60"/>
        <w:jc w:val="both"/>
      </w:pPr>
      <w:r>
        <w:rPr>
          <w:rFonts w:ascii="Times New Roman" w:hAnsi="Times New Roman"/>
          <w:b w:val="0"/>
          <w:i w:val="0"/>
          <w:sz w:val="22"/>
        </w:rPr>
        <w:t>Gestión completa (CRUD) de usuarios: alta, consulta, modificación y baja.</w:t>
      </w:r>
    </w:p>
    <w:p>
      <w:pPr>
        <w:pStyle w:val="ListBullet"/>
        <w:spacing w:after="60"/>
        <w:jc w:val="both"/>
      </w:pPr>
      <w:r>
        <w:rPr>
          <w:rFonts w:ascii="Times New Roman" w:hAnsi="Times New Roman"/>
          <w:b w:val="0"/>
          <w:i w:val="0"/>
          <w:sz w:val="22"/>
        </w:rPr>
        <w:t>Gestión completa (CRUD) de excursiones: creación con imagen, coordenadas, ruta GeoJSON y asignación de guía.</w:t>
      </w:r>
    </w:p>
    <w:p>
      <w:pPr>
        <w:pStyle w:val="ListBullet"/>
        <w:spacing w:after="60"/>
        <w:jc w:val="both"/>
      </w:pPr>
      <w:r>
        <w:rPr>
          <w:rFonts w:ascii="Times New Roman" w:hAnsi="Times New Roman"/>
          <w:b w:val="0"/>
          <w:i w:val="0"/>
          <w:sz w:val="22"/>
        </w:rPr>
        <w:t>Gestión completa (CRUD) de reservas: visualización y cambio de estado.</w:t>
      </w:r>
    </w:p>
    <w:p>
      <w:pPr>
        <w:pStyle w:val="ListBullet"/>
        <w:spacing w:after="60"/>
        <w:jc w:val="both"/>
      </w:pPr>
      <w:r>
        <w:rPr>
          <w:rFonts w:ascii="Times New Roman" w:hAnsi="Times New Roman"/>
          <w:b w:val="0"/>
          <w:i w:val="0"/>
          <w:sz w:val="22"/>
        </w:rPr>
        <w:t>Generación de informes en PDF mediante JasperReports (listado de excursiones, reservas por estado, estadísticas de guías).</w:t>
      </w:r>
    </w:p>
    <w:p>
      <w:pPr>
        <w:pStyle w:val="ListBullet"/>
        <w:spacing w:after="60"/>
        <w:jc w:val="both"/>
      </w:pPr>
      <w:r>
        <w:rPr>
          <w:rFonts w:ascii="Times New Roman" w:hAnsi="Times New Roman"/>
          <w:b w:val="0"/>
          <w:i w:val="0"/>
          <w:sz w:val="22"/>
        </w:rPr>
        <w:t>Gestión de sesión segura con SessionManager y cierre automático por inactividad.</w:t>
      </w:r>
    </w:p>
    <w:p>
      <w:pPr>
        <w:pStyle w:val="ListBullet"/>
        <w:spacing w:after="60"/>
        <w:jc w:val="both"/>
      </w:pPr>
      <w:r>
        <w:rPr>
          <w:rFonts w:ascii="Times New Roman" w:hAnsi="Times New Roman"/>
          <w:b w:val="0"/>
          <w:i w:val="0"/>
          <w:sz w:val="22"/>
        </w:rPr>
        <w:t>Interfaz gráfica con JavaFX 21 y FXML con patrón MVC.</w:t>
      </w:r>
    </w:p>
    <w:p>
      <w:pPr>
        <w:spacing w:after="120"/>
        <w:ind w:firstLine="709"/>
        <w:jc w:val="both"/>
      </w:pPr>
      <w:r>
        <w:rPr>
          <w:rFonts w:ascii="Times New Roman" w:hAnsi="Times New Roman"/>
          <w:b w:val="0"/>
          <w:i w:val="0"/>
          <w:sz w:val="24"/>
        </w:rPr>
        <w:t>En cuanto a los rendimientos esperados, se establece que la app móvil debe responder a las solicitudes de red en menos de 3 segundos en condiciones normales de conectividad, el tracking GPS debe actualizar la posición con una frecuencia mínima de 5 segundos, y la sincronización offline debe procesarse en segundo plano sin interrumpir la experiencia de usuario.</w:t>
      </w:r>
    </w:p>
    <w:p>
      <w:pPr>
        <w:pStyle w:val="Heading2"/>
        <w:spacing w:before="240" w:after="80"/>
        <w:jc w:val="left"/>
      </w:pPr>
      <w:r>
        <w:rPr>
          <w:rFonts w:ascii="Times New Roman" w:hAnsi="Times New Roman"/>
          <w:b/>
          <w:color w:val="10B981"/>
          <w:sz w:val="26"/>
        </w:rPr>
        <w:t>1.4 Planteamiento y evaluación de soluciones alternativas</w:t>
      </w:r>
    </w:p>
    <w:p>
      <w:pPr>
        <w:spacing w:after="120"/>
        <w:ind w:firstLine="709"/>
        <w:jc w:val="both"/>
      </w:pPr>
      <w:r>
        <w:rPr>
          <w:rFonts w:ascii="Times New Roman" w:hAnsi="Times New Roman"/>
          <w:b w:val="0"/>
          <w:i w:val="0"/>
          <w:sz w:val="24"/>
        </w:rPr>
        <w:t>Durante la fase de diseño se evaluaron distintas alternativas técnicas antes de adoptar el stack definitivo: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Alternativa</w:t>
            </w:r>
          </w:p>
        </w:tc>
        <w:tc>
          <w:tcPr>
            <w:tcW w:type="dxa" w:w="3041"/>
            <w:shd w:val="clear" w:color="auto" w:fill="8B1E3F"/>
          </w:tcPr>
          <w:p>
            <w:pPr>
              <w:jc w:val="center"/>
            </w:pPr>
            <w:r>
              <w:rPr>
                <w:rFonts w:ascii="Times New Roman" w:hAnsi="Times New Roman"/>
                <w:b/>
                <w:color w:val="FFFFFF"/>
                <w:sz w:val="22"/>
              </w:rPr>
              <w:t>Ventajas</w:t>
            </w:r>
          </w:p>
        </w:tc>
        <w:tc>
          <w:tcPr>
            <w:tcW w:type="dxa" w:w="3041"/>
            <w:shd w:val="clear" w:color="auto" w:fill="8B1E3F"/>
          </w:tcPr>
          <w:p>
            <w:pPr>
              <w:jc w:val="center"/>
            </w:pPr>
            <w:r>
              <w:rPr>
                <w:rFonts w:ascii="Times New Roman" w:hAnsi="Times New Roman"/>
                <w:b/>
                <w:color w:val="FFFFFF"/>
                <w:sz w:val="22"/>
              </w:rPr>
              <w:t>Inconvenientes</w:t>
            </w:r>
          </w:p>
        </w:tc>
      </w:tr>
      <w:tr>
        <w:tc>
          <w:tcPr>
            <w:tcW w:type="dxa" w:w="3041"/>
          </w:tcPr>
          <w:p>
            <w:pPr>
              <w:jc w:val="left"/>
            </w:pPr>
            <w:r>
              <w:rPr>
                <w:rFonts w:ascii="Times New Roman" w:hAnsi="Times New Roman"/>
                <w:b w:val="0"/>
                <w:sz w:val="20"/>
              </w:rPr>
              <w:t>Aplicación web (React + Node.js)</w:t>
            </w:r>
          </w:p>
        </w:tc>
        <w:tc>
          <w:tcPr>
            <w:tcW w:type="dxa" w:w="3041"/>
          </w:tcPr>
          <w:p>
            <w:pPr>
              <w:jc w:val="left"/>
            </w:pPr>
            <w:r>
              <w:rPr>
                <w:rFonts w:ascii="Times New Roman" w:hAnsi="Times New Roman"/>
                <w:b w:val="0"/>
                <w:sz w:val="20"/>
              </w:rPr>
              <w:t>Acceso universal desde navegador; despliegue sencillo.</w:t>
            </w:r>
          </w:p>
        </w:tc>
        <w:tc>
          <w:tcPr>
            <w:tcW w:type="dxa" w:w="3041"/>
          </w:tcPr>
          <w:p>
            <w:pPr>
              <w:jc w:val="left"/>
            </w:pPr>
            <w:r>
              <w:rPr>
                <w:rFonts w:ascii="Times New Roman" w:hAnsi="Times New Roman"/>
                <w:b w:val="0"/>
                <w:sz w:val="20"/>
              </w:rPr>
              <w:t>Sin acceso a sensores nativos (GPS background, cámara nativa, haptics). Experiencia móvil inferior a una app nativa.</w:t>
            </w:r>
          </w:p>
        </w:tc>
      </w:tr>
      <w:tr>
        <w:tc>
          <w:tcPr>
            <w:tcW w:type="dxa" w:w="3041"/>
          </w:tcPr>
          <w:p>
            <w:pPr>
              <w:jc w:val="left"/>
            </w:pPr>
            <w:r>
              <w:rPr>
                <w:rFonts w:ascii="Times New Roman" w:hAnsi="Times New Roman"/>
                <w:b w:val="0"/>
                <w:sz w:val="20"/>
              </w:rPr>
              <w:t>Solo aplicación móvil (sin desktop)</w:t>
            </w:r>
          </w:p>
        </w:tc>
        <w:tc>
          <w:tcPr>
            <w:tcW w:type="dxa" w:w="3041"/>
          </w:tcPr>
          <w:p>
            <w:pPr>
              <w:jc w:val="left"/>
            </w:pPr>
            <w:r>
              <w:rPr>
                <w:rFonts w:ascii="Times New Roman" w:hAnsi="Times New Roman"/>
                <w:b w:val="0"/>
                <w:sz w:val="20"/>
              </w:rPr>
              <w:t>Menor complejidad del proyecto.</w:t>
            </w:r>
          </w:p>
        </w:tc>
        <w:tc>
          <w:tcPr>
            <w:tcW w:type="dxa" w:w="3041"/>
          </w:tcPr>
          <w:p>
            <w:pPr>
              <w:jc w:val="left"/>
            </w:pPr>
            <w:r>
              <w:rPr>
                <w:rFonts w:ascii="Times New Roman" w:hAnsi="Times New Roman"/>
                <w:b w:val="0"/>
                <w:sz w:val="20"/>
              </w:rPr>
              <w:t>No cubre el requisito de herramienta de gestión para el administrador. Informes JasperReports no aplicables.</w:t>
            </w:r>
          </w:p>
        </w:tc>
      </w:tr>
      <w:tr>
        <w:tc>
          <w:tcPr>
            <w:tcW w:type="dxa" w:w="3041"/>
          </w:tcPr>
          <w:p>
            <w:pPr>
              <w:jc w:val="left"/>
            </w:pPr>
            <w:r>
              <w:rPr>
                <w:rFonts w:ascii="Times New Roman" w:hAnsi="Times New Roman"/>
                <w:b w:val="0"/>
                <w:sz w:val="20"/>
              </w:rPr>
              <w:t>Base de datos MySQL local</w:t>
            </w:r>
          </w:p>
        </w:tc>
        <w:tc>
          <w:tcPr>
            <w:tcW w:type="dxa" w:w="3041"/>
          </w:tcPr>
          <w:p>
            <w:pPr>
              <w:jc w:val="left"/>
            </w:pPr>
            <w:r>
              <w:rPr>
                <w:rFonts w:ascii="Times New Roman" w:hAnsi="Times New Roman"/>
                <w:b w:val="0"/>
                <w:sz w:val="20"/>
              </w:rPr>
              <w:t>Sin coste de infraestructura en la nube.</w:t>
            </w:r>
          </w:p>
        </w:tc>
        <w:tc>
          <w:tcPr>
            <w:tcW w:type="dxa" w:w="3041"/>
          </w:tcPr>
          <w:p>
            <w:pPr>
              <w:jc w:val="left"/>
            </w:pPr>
            <w:r>
              <w:rPr>
                <w:rFonts w:ascii="Times New Roman" w:hAnsi="Times New Roman"/>
                <w:b w:val="0"/>
                <w:sz w:val="20"/>
              </w:rPr>
              <w:t>No accesible remotamente sin VPN o servidor propio. Sin autenticación integrada, sin Storage para imágenes.</w:t>
            </w:r>
          </w:p>
        </w:tc>
      </w:tr>
      <w:tr>
        <w:tc>
          <w:tcPr>
            <w:tcW w:type="dxa" w:w="3041"/>
          </w:tcPr>
          <w:p>
            <w:pPr>
              <w:jc w:val="left"/>
            </w:pPr>
            <w:r>
              <w:rPr>
                <w:rFonts w:ascii="Times New Roman" w:hAnsi="Times New Roman"/>
                <w:b w:val="0"/>
                <w:sz w:val="20"/>
              </w:rPr>
              <w:t>Flutter en lugar de React Native</w:t>
            </w:r>
          </w:p>
        </w:tc>
        <w:tc>
          <w:tcPr>
            <w:tcW w:type="dxa" w:w="3041"/>
          </w:tcPr>
          <w:p>
            <w:pPr>
              <w:jc w:val="left"/>
            </w:pPr>
            <w:r>
              <w:rPr>
                <w:rFonts w:ascii="Times New Roman" w:hAnsi="Times New Roman"/>
                <w:b w:val="0"/>
                <w:sz w:val="20"/>
              </w:rPr>
              <w:t>Rendimiento nativo elevado; un solo lenguaje (Dart).</w:t>
            </w:r>
          </w:p>
        </w:tc>
        <w:tc>
          <w:tcPr>
            <w:tcW w:type="dxa" w:w="3041"/>
          </w:tcPr>
          <w:p>
            <w:pPr>
              <w:jc w:val="left"/>
            </w:pPr>
            <w:r>
              <w:rPr>
                <w:rFonts w:ascii="Times New Roman" w:hAnsi="Times New Roman"/>
                <w:b w:val="0"/>
                <w:sz w:val="20"/>
              </w:rPr>
              <w:t>Curva de aprendizaje nueva; ecosistema más reducido que React Native; menor integración con el stack JS del proyecto.</w:t>
            </w:r>
          </w:p>
        </w:tc>
      </w:tr>
      <w:tr>
        <w:tc>
          <w:tcPr>
            <w:tcW w:type="dxa" w:w="3041"/>
          </w:tcPr>
          <w:p>
            <w:pPr>
              <w:jc w:val="left"/>
            </w:pPr>
            <w:r>
              <w:rPr>
                <w:rFonts w:ascii="Times New Roman" w:hAnsi="Times New Roman"/>
                <w:b w:val="0"/>
                <w:sz w:val="20"/>
              </w:rPr>
              <w:t>Firebase en lugar de Supabase</w:t>
            </w:r>
          </w:p>
        </w:tc>
        <w:tc>
          <w:tcPr>
            <w:tcW w:type="dxa" w:w="3041"/>
          </w:tcPr>
          <w:p>
            <w:pPr>
              <w:jc w:val="left"/>
            </w:pPr>
            <w:r>
              <w:rPr>
                <w:rFonts w:ascii="Times New Roman" w:hAnsi="Times New Roman"/>
                <w:b w:val="0"/>
                <w:sz w:val="20"/>
              </w:rPr>
              <w:t>Infraestructura madura y bien documentada.</w:t>
            </w:r>
          </w:p>
        </w:tc>
        <w:tc>
          <w:tcPr>
            <w:tcW w:type="dxa" w:w="3041"/>
          </w:tcPr>
          <w:p>
            <w:pPr>
              <w:jc w:val="left"/>
            </w:pPr>
            <w:r>
              <w:rPr>
                <w:rFonts w:ascii="Times New Roman" w:hAnsi="Times New Roman"/>
                <w:b w:val="0"/>
                <w:sz w:val="20"/>
              </w:rPr>
              <w:t>Base de datos NoSQL (Firestore) no relacional, lo que complica la integridad referencial. Sin soporte nativo JDBC para JavaFX. Menor control de SQL.</w:t>
            </w:r>
          </w:p>
        </w:tc>
      </w:tr>
      <w:tr>
        <w:tc>
          <w:tcPr>
            <w:tcW w:type="dxa" w:w="3041"/>
          </w:tcPr>
          <w:p>
            <w:pPr>
              <w:jc w:val="left"/>
            </w:pPr>
            <w:r>
              <w:rPr>
                <w:rFonts w:ascii="Times New Roman" w:hAnsi="Times New Roman"/>
                <w:b w:val="0"/>
                <w:sz w:val="20"/>
              </w:rPr>
              <w:t>Spring Boot + REST API propia</w:t>
            </w:r>
          </w:p>
        </w:tc>
        <w:tc>
          <w:tcPr>
            <w:tcW w:type="dxa" w:w="3041"/>
          </w:tcPr>
          <w:p>
            <w:pPr>
              <w:jc w:val="left"/>
            </w:pPr>
            <w:r>
              <w:rPr>
                <w:rFonts w:ascii="Times New Roman" w:hAnsi="Times New Roman"/>
                <w:b w:val="0"/>
                <w:sz w:val="20"/>
              </w:rPr>
              <w:t>Control total sobre la API.</w:t>
            </w:r>
          </w:p>
        </w:tc>
        <w:tc>
          <w:tcPr>
            <w:tcW w:type="dxa" w:w="3041"/>
          </w:tcPr>
          <w:p>
            <w:pPr>
              <w:jc w:val="left"/>
            </w:pPr>
            <w:r>
              <w:rPr>
                <w:rFonts w:ascii="Times New Roman" w:hAnsi="Times New Roman"/>
                <w:b w:val="0"/>
                <w:sz w:val="20"/>
              </w:rPr>
              <w:t>Requiere desarrollar, desplegar y mantener un servidor adicional, incrementando la complejidad y el tiempo de desarrollo.</w:t>
            </w:r>
          </w:p>
        </w:tc>
      </w:tr>
    </w:tbl>
    <w:p/>
    <w:p>
      <w:pPr>
        <w:pStyle w:val="Heading2"/>
        <w:spacing w:before="240" w:after="80"/>
        <w:jc w:val="left"/>
      </w:pPr>
      <w:r>
        <w:rPr>
          <w:rFonts w:ascii="Times New Roman" w:hAnsi="Times New Roman"/>
          <w:b/>
          <w:color w:val="10B981"/>
          <w:sz w:val="26"/>
        </w:rPr>
        <w:t>1.5 Justificación de la solución elegida</w:t>
      </w:r>
    </w:p>
    <w:p>
      <w:pPr>
        <w:spacing w:after="120"/>
        <w:ind w:firstLine="709"/>
        <w:jc w:val="both"/>
      </w:pPr>
      <w:r>
        <w:rPr>
          <w:rFonts w:ascii="Times New Roman" w:hAnsi="Times New Roman"/>
          <w:b w:val="0"/>
          <w:i w:val="0"/>
          <w:sz w:val="24"/>
        </w:rPr>
        <w:t>Tras evaluar las alternativas descritas en el apartado anterior, se optó por la combinación React Native + Expo SDK 54 para la app móvil, JavaFX 21 para la app de escritorio y Supabase (PostgreSQL) como base de datos compartida. Las razones que fundamentan esta elección son las siguientes:</w:t>
      </w:r>
    </w:p>
    <w:p>
      <w:pPr>
        <w:pStyle w:val="ListBullet"/>
        <w:spacing w:after="60"/>
        <w:jc w:val="both"/>
      </w:pPr>
      <w:r>
        <w:rPr>
          <w:rFonts w:ascii="Times New Roman" w:hAnsi="Times New Roman"/>
          <w:b w:val="0"/>
          <w:i w:val="0"/>
          <w:sz w:val="22"/>
        </w:rPr>
        <w:t>React Native con Expo permite desarrollar una aplicación nativa para Android e iOS con un único código base en TypeScript, maximizando la reutilización y reduciendo el tiempo de desarrollo.</w:t>
      </w:r>
    </w:p>
    <w:p>
      <w:pPr>
        <w:pStyle w:val="ListBullet"/>
        <w:spacing w:after="60"/>
        <w:jc w:val="both"/>
      </w:pPr>
      <w:r>
        <w:rPr>
          <w:rFonts w:ascii="Times New Roman" w:hAnsi="Times New Roman"/>
          <w:b w:val="0"/>
          <w:i w:val="0"/>
          <w:sz w:val="22"/>
        </w:rPr>
        <w:t>Expo SDK 54 incluye de forma nativa todas las librerías necesarias para el proyecto: expo-location para GPS, expo-notifications para push, expo-image-picker para cámara y galería, y EAS Build para la generación del APK.</w:t>
      </w:r>
    </w:p>
    <w:p>
      <w:pPr>
        <w:pStyle w:val="ListBullet"/>
        <w:spacing w:after="60"/>
        <w:jc w:val="both"/>
      </w:pPr>
      <w:r>
        <w:rPr>
          <w:rFonts w:ascii="Times New Roman" w:hAnsi="Times New Roman"/>
          <w:b w:val="0"/>
          <w:i w:val="0"/>
          <w:sz w:val="22"/>
        </w:rPr>
        <w:t>Supabase ofrece PostgreSQL completamente gestionado en la nube con autenticación JWT integrada, políticas RLS por fila, Storage para archivos, Edge Functions sin servidor y un SDK JavaScript oficial compatible con React Native. Además proporciona un driver JDBC compatible con Java para la app de escritorio.</w:t>
      </w:r>
    </w:p>
    <w:p>
      <w:pPr>
        <w:pStyle w:val="ListBullet"/>
        <w:spacing w:after="60"/>
        <w:jc w:val="both"/>
      </w:pPr>
      <w:r>
        <w:rPr>
          <w:rFonts w:ascii="Times New Roman" w:hAnsi="Times New Roman"/>
          <w:b w:val="0"/>
          <w:i w:val="0"/>
          <w:sz w:val="22"/>
        </w:rPr>
        <w:t>JavaFX 21 es la tecnología oficial de interfaces gráficas en Java y está alineada con el contenido del ciclo DAM. El uso de FXML con patrón MVC y la integración de JasperReports para informes en PDF cumplen los requisitos del módulo de Desarrollo de Interfaces.</w:t>
      </w:r>
    </w:p>
    <w:p>
      <w:pPr>
        <w:pStyle w:val="ListBullet"/>
        <w:spacing w:after="60"/>
        <w:jc w:val="both"/>
      </w:pPr>
      <w:r>
        <w:rPr>
          <w:rFonts w:ascii="Times New Roman" w:hAnsi="Times New Roman"/>
          <w:b w:val="0"/>
          <w:i w:val="0"/>
          <w:sz w:val="22"/>
        </w:rPr>
        <w:t>Zustand como gestor de estado en la app móvil ofrece una API sencilla sin boilerplate, compatible con middleware de persistencia mediante AsyncStorage para el modo offline.</w:t>
      </w:r>
    </w:p>
    <w:p>
      <w:pPr>
        <w:pStyle w:val="ListBullet"/>
        <w:spacing w:after="60"/>
        <w:jc w:val="both"/>
      </w:pPr>
      <w:r>
        <w:rPr>
          <w:rFonts w:ascii="Times New Roman" w:hAnsi="Times New Roman"/>
          <w:b w:val="0"/>
          <w:i w:val="0"/>
          <w:sz w:val="22"/>
        </w:rPr>
        <w:t>NativeWind (Tailwind CSS para React Native) acelera el desarrollo de la interfaz con un sistema de diseño coherente y soporte de dark mode mediante el prefijo dark:.</w:t>
      </w:r>
    </w:p>
    <w:p>
      <w:pPr>
        <w:pStyle w:val="Heading2"/>
        <w:spacing w:before="240" w:after="80"/>
        <w:jc w:val="left"/>
      </w:pPr>
      <w:r>
        <w:rPr>
          <w:rFonts w:ascii="Times New Roman" w:hAnsi="Times New Roman"/>
          <w:b/>
          <w:color w:val="10B981"/>
          <w:sz w:val="26"/>
        </w:rPr>
        <w:t>1.6 Modelado de la solución</w:t>
      </w:r>
    </w:p>
    <w:p>
      <w:pPr>
        <w:pStyle w:val="Heading3"/>
        <w:spacing w:before="200" w:after="60"/>
        <w:jc w:val="left"/>
      </w:pPr>
      <w:r>
        <w:rPr>
          <w:rFonts w:ascii="Times New Roman" w:hAnsi="Times New Roman"/>
          <w:b/>
          <w:color w:val="262626"/>
          <w:sz w:val="24"/>
        </w:rPr>
        <w:t>1.6.1 Recursos humanos</w:t>
      </w:r>
    </w:p>
    <w:p>
      <w:pPr>
        <w:spacing w:after="120"/>
        <w:ind w:firstLine="709"/>
        <w:jc w:val="both"/>
      </w:pPr>
      <w:r>
        <w:rPr>
          <w:rFonts w:ascii="Times New Roman" w:hAnsi="Times New Roman"/>
          <w:b w:val="0"/>
          <w:i w:val="0"/>
          <w:sz w:val="24"/>
        </w:rPr>
        <w:t>El proyecto ha sido desarrollado íntegramente por un único desarrollador, estudiante del segundo curso del Ciclo Formativo de Grado Superior en Desarrollo de Aplicaciones Multiplataforma (DAM). El alumno ha asumido todos los roles del proyecto: análisis de requisitos, diseño de la base de datos, desarrollo backend (Supabase, Edge Functions, RPCs SQL), desarrollo frontend móvil (React Native) y desarrollo de la aplicación de escritorio (JavaFX). El proyecto ha sido tutorizado por el departamento de Informática del IES Zaidín-Vergeles de Granada.</w:t>
      </w:r>
    </w:p>
    <w:p>
      <w:pPr>
        <w:pStyle w:val="Heading3"/>
        <w:spacing w:before="200" w:after="60"/>
        <w:jc w:val="left"/>
      </w:pPr>
      <w:r>
        <w:rPr>
          <w:rFonts w:ascii="Times New Roman" w:hAnsi="Times New Roman"/>
          <w:b/>
          <w:color w:val="262626"/>
          <w:sz w:val="24"/>
        </w:rPr>
        <w:t>1.6.2 Recursos hardware</w:t>
      </w:r>
    </w:p>
    <w:p>
      <w:pPr>
        <w:pStyle w:val="ListBullet"/>
        <w:spacing w:after="60"/>
        <w:jc w:val="both"/>
      </w:pPr>
      <w:r>
        <w:rPr>
          <w:rFonts w:ascii="Times New Roman" w:hAnsi="Times New Roman"/>
          <w:b w:val="0"/>
          <w:i w:val="0"/>
          <w:sz w:val="22"/>
        </w:rPr>
        <w:t>Ordenador de desarrollo: equipo con procesador Intel Core i5/AMD Ryzen 5, 16 GB RAM, SSD 512 GB, ejecutando GNU/Linux (Fedora 41, kernel 6.17).</w:t>
      </w:r>
    </w:p>
    <w:p>
      <w:pPr>
        <w:pStyle w:val="ListBullet"/>
        <w:spacing w:after="60"/>
        <w:jc w:val="both"/>
      </w:pPr>
      <w:r>
        <w:rPr>
          <w:rFonts w:ascii="Times New Roman" w:hAnsi="Times New Roman"/>
          <w:b w:val="0"/>
          <w:i w:val="0"/>
          <w:sz w:val="22"/>
        </w:rPr>
        <w:t>Smartphone Android para pruebas reales (Android 13+): necesario para el testing de tracking GPS en background, notificaciones push y generación del APK.</w:t>
      </w:r>
    </w:p>
    <w:p>
      <w:pPr>
        <w:pStyle w:val="ListBullet"/>
        <w:spacing w:after="60"/>
        <w:jc w:val="both"/>
      </w:pPr>
      <w:r>
        <w:rPr>
          <w:rFonts w:ascii="Times New Roman" w:hAnsi="Times New Roman"/>
          <w:b w:val="0"/>
          <w:i w:val="0"/>
          <w:sz w:val="22"/>
        </w:rPr>
        <w:t>Infraestructura en la nube: servidor PostgreSQL gestionado por Supabase (plan gratuito Free Tier), con 500 MB de base de datos, 1 GB de Storage y Edge Functions.</w:t>
      </w:r>
    </w:p>
    <w:p>
      <w:pPr>
        <w:pStyle w:val="Heading3"/>
        <w:spacing w:before="200" w:after="60"/>
        <w:jc w:val="left"/>
      </w:pPr>
      <w:r>
        <w:rPr>
          <w:rFonts w:ascii="Times New Roman" w:hAnsi="Times New Roman"/>
          <w:b/>
          <w:color w:val="262626"/>
          <w:sz w:val="24"/>
        </w:rPr>
        <w:t>1.6.3 Recursos software</w:t>
      </w:r>
    </w:p>
    <w:p>
      <w:pPr>
        <w:pStyle w:val="ListBullet"/>
        <w:spacing w:after="60"/>
        <w:jc w:val="both"/>
      </w:pPr>
      <w:r>
        <w:rPr>
          <w:rFonts w:ascii="Times New Roman" w:hAnsi="Times New Roman"/>
          <w:b w:val="0"/>
          <w:i w:val="0"/>
          <w:sz w:val="22"/>
        </w:rPr>
        <w:t>React Native 0.76 + Expo SDK 54 (framework móvil multiplataforma)</w:t>
      </w:r>
    </w:p>
    <w:p>
      <w:pPr>
        <w:pStyle w:val="ListBullet"/>
        <w:spacing w:after="60"/>
        <w:jc w:val="both"/>
      </w:pPr>
      <w:r>
        <w:rPr>
          <w:rFonts w:ascii="Times New Roman" w:hAnsi="Times New Roman"/>
          <w:b w:val="0"/>
          <w:i w:val="0"/>
          <w:sz w:val="22"/>
        </w:rPr>
        <w:t>TypeScript 5.x en modo strict (lenguaje de programación, app móvil)</w:t>
      </w:r>
    </w:p>
    <w:p>
      <w:pPr>
        <w:pStyle w:val="ListBullet"/>
        <w:spacing w:after="60"/>
        <w:jc w:val="both"/>
      </w:pPr>
      <w:r>
        <w:rPr>
          <w:rFonts w:ascii="Times New Roman" w:hAnsi="Times New Roman"/>
          <w:b w:val="0"/>
          <w:i w:val="0"/>
          <w:sz w:val="22"/>
        </w:rPr>
        <w:t>Expo Router 4 (navegación basada en sistema de archivos)</w:t>
      </w:r>
    </w:p>
    <w:p>
      <w:pPr>
        <w:pStyle w:val="ListBullet"/>
        <w:spacing w:after="60"/>
        <w:jc w:val="both"/>
      </w:pPr>
      <w:r>
        <w:rPr>
          <w:rFonts w:ascii="Times New Roman" w:hAnsi="Times New Roman"/>
          <w:b w:val="0"/>
          <w:i w:val="0"/>
          <w:sz w:val="22"/>
        </w:rPr>
        <w:t>NativeWind 4 / Tailwind CSS (estilado declarativo en React Native)</w:t>
      </w:r>
    </w:p>
    <w:p>
      <w:pPr>
        <w:pStyle w:val="ListBullet"/>
        <w:spacing w:after="60"/>
        <w:jc w:val="both"/>
      </w:pPr>
      <w:r>
        <w:rPr>
          <w:rFonts w:ascii="Times New Roman" w:hAnsi="Times New Roman"/>
          <w:b w:val="0"/>
          <w:i w:val="0"/>
          <w:sz w:val="22"/>
        </w:rPr>
        <w:t>Zustand 5 (gestión de estado global con middleware persist)</w:t>
      </w:r>
    </w:p>
    <w:p>
      <w:pPr>
        <w:pStyle w:val="ListBullet"/>
        <w:spacing w:after="60"/>
        <w:jc w:val="both"/>
      </w:pPr>
      <w:r>
        <w:rPr>
          <w:rFonts w:ascii="Times New Roman" w:hAnsi="Times New Roman"/>
          <w:b w:val="0"/>
          <w:i w:val="0"/>
          <w:sz w:val="22"/>
        </w:rPr>
        <w:t>Supabase JS SDK 2.x (@supabase/supabase-js)</w:t>
      </w:r>
    </w:p>
    <w:p>
      <w:pPr>
        <w:pStyle w:val="ListBullet"/>
        <w:spacing w:after="60"/>
        <w:jc w:val="both"/>
      </w:pPr>
      <w:r>
        <w:rPr>
          <w:rFonts w:ascii="Times New Roman" w:hAnsi="Times New Roman"/>
          <w:b w:val="0"/>
          <w:i w:val="0"/>
          <w:sz w:val="22"/>
        </w:rPr>
        <w:t>react-native-maps (mapas interactivos con Google Maps SDK)</w:t>
      </w:r>
    </w:p>
    <w:p>
      <w:pPr>
        <w:pStyle w:val="ListBullet"/>
        <w:spacing w:after="60"/>
        <w:jc w:val="both"/>
      </w:pPr>
      <w:r>
        <w:rPr>
          <w:rFonts w:ascii="Times New Roman" w:hAnsi="Times New Roman"/>
          <w:b w:val="0"/>
          <w:i w:val="0"/>
          <w:sz w:val="22"/>
        </w:rPr>
        <w:t>expo-location + expo-task-manager (GPS foreground y background)</w:t>
      </w:r>
    </w:p>
    <w:p>
      <w:pPr>
        <w:pStyle w:val="ListBullet"/>
        <w:spacing w:after="60"/>
        <w:jc w:val="both"/>
      </w:pPr>
      <w:r>
        <w:rPr>
          <w:rFonts w:ascii="Times New Roman" w:hAnsi="Times New Roman"/>
          <w:b w:val="0"/>
          <w:i w:val="0"/>
          <w:sz w:val="22"/>
        </w:rPr>
        <w:t>expo-notifications + expo-device (push notifications)</w:t>
      </w:r>
    </w:p>
    <w:p>
      <w:pPr>
        <w:pStyle w:val="ListBullet"/>
        <w:spacing w:after="60"/>
        <w:jc w:val="both"/>
      </w:pPr>
      <w:r>
        <w:rPr>
          <w:rFonts w:ascii="Times New Roman" w:hAnsi="Times New Roman"/>
          <w:b w:val="0"/>
          <w:i w:val="0"/>
          <w:sz w:val="22"/>
        </w:rPr>
        <w:t>expo-image-picker + expo-media-library (cámara y galería)</w:t>
      </w:r>
    </w:p>
    <w:p>
      <w:pPr>
        <w:pStyle w:val="ListBullet"/>
        <w:spacing w:after="60"/>
        <w:jc w:val="both"/>
      </w:pPr>
      <w:r>
        <w:rPr>
          <w:rFonts w:ascii="Times New Roman" w:hAnsi="Times New Roman"/>
          <w:b w:val="0"/>
          <w:i w:val="0"/>
          <w:sz w:val="22"/>
        </w:rPr>
        <w:t>expo-haptics (retroalimentación táctil háptica)</w:t>
      </w:r>
    </w:p>
    <w:p>
      <w:pPr>
        <w:pStyle w:val="ListBullet"/>
        <w:spacing w:after="60"/>
        <w:jc w:val="both"/>
      </w:pPr>
      <w:r>
        <w:rPr>
          <w:rFonts w:ascii="Times New Roman" w:hAnsi="Times New Roman"/>
          <w:b w:val="0"/>
          <w:i w:val="0"/>
          <w:sz w:val="22"/>
        </w:rPr>
        <w:t>@react-native-community/netinfo (detección de conectividad)</w:t>
      </w:r>
    </w:p>
    <w:p>
      <w:pPr>
        <w:pStyle w:val="ListBullet"/>
        <w:spacing w:after="60"/>
        <w:jc w:val="both"/>
      </w:pPr>
      <w:r>
        <w:rPr>
          <w:rFonts w:ascii="Times New Roman" w:hAnsi="Times New Roman"/>
          <w:b w:val="0"/>
          <w:i w:val="0"/>
          <w:sz w:val="22"/>
        </w:rPr>
        <w:t>EAS Build (generación de APK/AAB mediante Expo Application Services)</w:t>
      </w:r>
    </w:p>
    <w:p>
      <w:pPr>
        <w:pStyle w:val="ListBullet"/>
        <w:spacing w:after="60"/>
        <w:jc w:val="both"/>
      </w:pPr>
      <w:r>
        <w:rPr>
          <w:rFonts w:ascii="Times New Roman" w:hAnsi="Times New Roman"/>
          <w:b w:val="0"/>
          <w:i w:val="0"/>
          <w:sz w:val="22"/>
        </w:rPr>
        <w:t>Java 21 LTS (lenguaje de programación, app de escritorio)</w:t>
      </w:r>
    </w:p>
    <w:p>
      <w:pPr>
        <w:pStyle w:val="ListBullet"/>
        <w:spacing w:after="60"/>
        <w:jc w:val="both"/>
      </w:pPr>
      <w:r>
        <w:rPr>
          <w:rFonts w:ascii="Times New Roman" w:hAnsi="Times New Roman"/>
          <w:b w:val="0"/>
          <w:i w:val="0"/>
          <w:sz w:val="22"/>
        </w:rPr>
        <w:t>JavaFX 21 + FXML (framework de interfaz gráfica)</w:t>
      </w:r>
    </w:p>
    <w:p>
      <w:pPr>
        <w:pStyle w:val="ListBullet"/>
        <w:spacing w:after="60"/>
        <w:jc w:val="both"/>
      </w:pPr>
      <w:r>
        <w:rPr>
          <w:rFonts w:ascii="Times New Roman" w:hAnsi="Times New Roman"/>
          <w:b w:val="0"/>
          <w:i w:val="0"/>
          <w:sz w:val="22"/>
        </w:rPr>
        <w:t>PostgreSQL JDBC Driver 42.x (conexión a Supabase desde Java)</w:t>
      </w:r>
    </w:p>
    <w:p>
      <w:pPr>
        <w:pStyle w:val="ListBullet"/>
        <w:spacing w:after="60"/>
        <w:jc w:val="both"/>
      </w:pPr>
      <w:r>
        <w:rPr>
          <w:rFonts w:ascii="Times New Roman" w:hAnsi="Times New Roman"/>
          <w:b w:val="0"/>
          <w:i w:val="0"/>
          <w:sz w:val="22"/>
        </w:rPr>
        <w:t>JasperReports 6.x (generación de informes en PDF)</w:t>
      </w:r>
    </w:p>
    <w:p>
      <w:pPr>
        <w:pStyle w:val="ListBullet"/>
        <w:spacing w:after="60"/>
        <w:jc w:val="both"/>
      </w:pPr>
      <w:r>
        <w:rPr>
          <w:rFonts w:ascii="Times New Roman" w:hAnsi="Times New Roman"/>
          <w:b w:val="0"/>
          <w:i w:val="0"/>
          <w:sz w:val="22"/>
        </w:rPr>
        <w:t>ControlsFX (componentes JavaFX adicionales)</w:t>
      </w:r>
    </w:p>
    <w:p>
      <w:pPr>
        <w:pStyle w:val="ListBullet"/>
        <w:spacing w:after="60"/>
        <w:jc w:val="both"/>
      </w:pPr>
      <w:r>
        <w:rPr>
          <w:rFonts w:ascii="Times New Roman" w:hAnsi="Times New Roman"/>
          <w:b w:val="0"/>
          <w:i w:val="0"/>
          <w:sz w:val="22"/>
        </w:rPr>
        <w:t>Ikonli (iconos vectoriales para JavaFX)</w:t>
      </w:r>
    </w:p>
    <w:p>
      <w:pPr>
        <w:pStyle w:val="ListBullet"/>
        <w:spacing w:after="60"/>
        <w:jc w:val="both"/>
      </w:pPr>
      <w:r>
        <w:rPr>
          <w:rFonts w:ascii="Times New Roman" w:hAnsi="Times New Roman"/>
          <w:b w:val="0"/>
          <w:i w:val="0"/>
          <w:sz w:val="22"/>
        </w:rPr>
        <w:t>Supabase (PostgreSQL 15, Auth, Storage, Edge Functions Deno)</w:t>
      </w:r>
    </w:p>
    <w:p>
      <w:pPr>
        <w:pStyle w:val="ListBullet"/>
        <w:spacing w:after="60"/>
        <w:jc w:val="both"/>
      </w:pPr>
      <w:r>
        <w:rPr>
          <w:rFonts w:ascii="Times New Roman" w:hAnsi="Times New Roman"/>
          <w:b w:val="0"/>
          <w:i w:val="0"/>
          <w:sz w:val="22"/>
        </w:rPr>
        <w:t>Deno (runtime Edge Functions)</w:t>
      </w:r>
    </w:p>
    <w:p>
      <w:pPr>
        <w:pStyle w:val="ListBullet"/>
        <w:spacing w:after="60"/>
        <w:jc w:val="both"/>
      </w:pPr>
      <w:r>
        <w:rPr>
          <w:rFonts w:ascii="Times New Roman" w:hAnsi="Times New Roman"/>
          <w:b w:val="0"/>
          <w:i w:val="0"/>
          <w:sz w:val="22"/>
        </w:rPr>
        <w:t>Visual Studio Code 1.9x (editor de código principal)</w:t>
      </w:r>
    </w:p>
    <w:p>
      <w:pPr>
        <w:pStyle w:val="ListBullet"/>
        <w:spacing w:after="60"/>
        <w:jc w:val="both"/>
      </w:pPr>
      <w:r>
        <w:rPr>
          <w:rFonts w:ascii="Times New Roman" w:hAnsi="Times New Roman"/>
          <w:b w:val="0"/>
          <w:i w:val="0"/>
          <w:sz w:val="22"/>
        </w:rPr>
        <w:t>IntelliJ IDEA / Eclipse (IDE para desarrollo Java/JavaFX)</w:t>
      </w:r>
    </w:p>
    <w:p>
      <w:pPr>
        <w:pStyle w:val="ListBullet"/>
        <w:spacing w:after="60"/>
        <w:jc w:val="both"/>
      </w:pPr>
      <w:r>
        <w:rPr>
          <w:rFonts w:ascii="Times New Roman" w:hAnsi="Times New Roman"/>
          <w:b w:val="0"/>
          <w:i w:val="0"/>
          <w:sz w:val="22"/>
        </w:rPr>
        <w:t>Git + GitHub (control de versiones y repositorio remoto)</w:t>
      </w:r>
    </w:p>
    <w:p>
      <w:pPr>
        <w:pStyle w:val="ListBullet"/>
        <w:spacing w:after="60"/>
        <w:jc w:val="both"/>
      </w:pPr>
      <w:r>
        <w:rPr>
          <w:rFonts w:ascii="Times New Roman" w:hAnsi="Times New Roman"/>
          <w:b w:val="0"/>
          <w:i w:val="0"/>
          <w:sz w:val="22"/>
        </w:rPr>
        <w:t>Node.js 20 LTS + npm (gestión de dependencias móvil)</w:t>
      </w:r>
    </w:p>
    <w:p>
      <w:pPr>
        <w:pStyle w:val="ListBullet"/>
        <w:spacing w:after="60"/>
        <w:jc w:val="both"/>
      </w:pPr>
      <w:r>
        <w:rPr>
          <w:rFonts w:ascii="Times New Roman" w:hAnsi="Times New Roman"/>
          <w:b w:val="0"/>
          <w:i w:val="0"/>
          <w:sz w:val="22"/>
        </w:rPr>
        <w:t>Expo Go / Android Emulator (testing durante desarrollo)</w:t>
      </w:r>
    </w:p>
    <w:p>
      <w:pPr>
        <w:pStyle w:val="Heading2"/>
        <w:spacing w:before="240" w:after="80"/>
        <w:jc w:val="left"/>
      </w:pPr>
      <w:r>
        <w:rPr>
          <w:rFonts w:ascii="Times New Roman" w:hAnsi="Times New Roman"/>
          <w:b/>
          <w:color w:val="10B981"/>
          <w:sz w:val="26"/>
        </w:rPr>
        <w:t>1.7 Planificación temporal</w:t>
      </w:r>
    </w:p>
    <w:p>
      <w:pPr>
        <w:spacing w:after="120"/>
        <w:ind w:firstLine="709"/>
        <w:jc w:val="both"/>
      </w:pPr>
      <w:r>
        <w:rPr>
          <w:rFonts w:ascii="Times New Roman" w:hAnsi="Times New Roman"/>
          <w:b w:val="0"/>
          <w:i w:val="0"/>
          <w:sz w:val="24"/>
        </w:rPr>
        <w:t>El desarrollo del proyecto se ha organizado en 13 fases iterativas (Fase 0 a Fase 12) distribuidas a lo largo de 12 semanas, desde el 25 de febrero hasta el 21 de mayo de 2026. Cada fase finaliza con un commit limpio en el repositorio GitHub y una actualización del documento PROGRESS.md.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8B1E3F"/>
          </w:tcPr>
          <w:p>
            <w:pPr>
              <w:jc w:val="center"/>
            </w:pPr>
            <w:r>
              <w:rPr>
                <w:rFonts w:ascii="Times New Roman" w:hAnsi="Times New Roman"/>
                <w:b/>
                <w:color w:val="FFFFFF"/>
                <w:sz w:val="22"/>
              </w:rPr>
              <w:t>Fase</w:t>
            </w:r>
          </w:p>
        </w:tc>
        <w:tc>
          <w:tcPr>
            <w:tcW w:type="dxa" w:w="2280"/>
            <w:shd w:val="clear" w:color="auto" w:fill="8B1E3F"/>
          </w:tcPr>
          <w:p>
            <w:pPr>
              <w:jc w:val="center"/>
            </w:pPr>
            <w:r>
              <w:rPr>
                <w:rFonts w:ascii="Times New Roman" w:hAnsi="Times New Roman"/>
                <w:b/>
                <w:color w:val="FFFFFF"/>
                <w:sz w:val="22"/>
              </w:rPr>
              <w:t>Nombre</w:t>
            </w:r>
          </w:p>
        </w:tc>
        <w:tc>
          <w:tcPr>
            <w:tcW w:type="dxa" w:w="2280"/>
            <w:shd w:val="clear" w:color="auto" w:fill="8B1E3F"/>
          </w:tcPr>
          <w:p>
            <w:pPr>
              <w:jc w:val="center"/>
            </w:pPr>
            <w:r>
              <w:rPr>
                <w:rFonts w:ascii="Times New Roman" w:hAnsi="Times New Roman"/>
                <w:b/>
                <w:color w:val="FFFFFF"/>
                <w:sz w:val="22"/>
              </w:rPr>
              <w:t>Descripción resumida</w:t>
            </w:r>
          </w:p>
        </w:tc>
        <w:tc>
          <w:tcPr>
            <w:tcW w:type="dxa" w:w="2280"/>
            <w:shd w:val="clear" w:color="auto" w:fill="8B1E3F"/>
          </w:tcPr>
          <w:p>
            <w:pPr>
              <w:jc w:val="center"/>
            </w:pPr>
            <w:r>
              <w:rPr>
                <w:rFonts w:ascii="Times New Roman" w:hAnsi="Times New Roman"/>
                <w:b/>
                <w:color w:val="FFFFFF"/>
                <w:sz w:val="22"/>
              </w:rPr>
              <w:t>Semana / Duración</w:t>
            </w:r>
          </w:p>
        </w:tc>
      </w:tr>
      <w:tr>
        <w:tc>
          <w:tcPr>
            <w:tcW w:type="dxa" w:w="2280"/>
          </w:tcPr>
          <w:p>
            <w:pPr>
              <w:jc w:val="left"/>
            </w:pPr>
            <w:r>
              <w:rPr>
                <w:rFonts w:ascii="Times New Roman" w:hAnsi="Times New Roman"/>
                <w:b w:val="0"/>
                <w:sz w:val="20"/>
              </w:rPr>
              <w:t>Fase 0</w:t>
            </w:r>
          </w:p>
        </w:tc>
        <w:tc>
          <w:tcPr>
            <w:tcW w:type="dxa" w:w="2280"/>
          </w:tcPr>
          <w:p>
            <w:pPr>
              <w:jc w:val="left"/>
            </w:pPr>
            <w:r>
              <w:rPr>
                <w:rFonts w:ascii="Times New Roman" w:hAnsi="Times New Roman"/>
                <w:b w:val="0"/>
                <w:sz w:val="20"/>
              </w:rPr>
              <w:t>Setup inicial</w:t>
            </w:r>
          </w:p>
        </w:tc>
        <w:tc>
          <w:tcPr>
            <w:tcW w:type="dxa" w:w="2280"/>
          </w:tcPr>
          <w:p>
            <w:pPr>
              <w:jc w:val="left"/>
            </w:pPr>
            <w:r>
              <w:rPr>
                <w:rFonts w:ascii="Times New Roman" w:hAnsi="Times New Roman"/>
                <w:b w:val="0"/>
                <w:sz w:val="20"/>
              </w:rPr>
              <w:t>Estructura de carpetas, cliente Supabase, tipos TypeScript, stores base, layouts Expo Router, paleta de colores.</w:t>
            </w:r>
          </w:p>
        </w:tc>
        <w:tc>
          <w:tcPr>
            <w:tcW w:type="dxa" w:w="2280"/>
          </w:tcPr>
          <w:p>
            <w:pPr>
              <w:jc w:val="left"/>
            </w:pPr>
            <w:r>
              <w:rPr>
                <w:rFonts w:ascii="Times New Roman" w:hAnsi="Times New Roman"/>
                <w:b w:val="0"/>
                <w:sz w:val="20"/>
              </w:rPr>
              <w:t>Semana 1 (2-3 días)</w:t>
            </w:r>
          </w:p>
        </w:tc>
      </w:tr>
      <w:tr>
        <w:tc>
          <w:tcPr>
            <w:tcW w:type="dxa" w:w="2280"/>
          </w:tcPr>
          <w:p>
            <w:pPr>
              <w:jc w:val="left"/>
            </w:pPr>
            <w:r>
              <w:rPr>
                <w:rFonts w:ascii="Times New Roman" w:hAnsi="Times New Roman"/>
                <w:b w:val="0"/>
                <w:sz w:val="20"/>
              </w:rPr>
              <w:t>Fase 1</w:t>
            </w:r>
          </w:p>
        </w:tc>
        <w:tc>
          <w:tcPr>
            <w:tcW w:type="dxa" w:w="2280"/>
          </w:tcPr>
          <w:p>
            <w:pPr>
              <w:jc w:val="left"/>
            </w:pPr>
            <w:r>
              <w:rPr>
                <w:rFonts w:ascii="Times New Roman" w:hAnsi="Times New Roman"/>
                <w:b w:val="0"/>
                <w:sz w:val="20"/>
              </w:rPr>
              <w:t>Autenticación</w:t>
            </w:r>
          </w:p>
        </w:tc>
        <w:tc>
          <w:tcPr>
            <w:tcW w:type="dxa" w:w="2280"/>
          </w:tcPr>
          <w:p>
            <w:pPr>
              <w:jc w:val="left"/>
            </w:pPr>
            <w:r>
              <w:rPr>
                <w:rFonts w:ascii="Times New Roman" w:hAnsi="Times New Roman"/>
                <w:b w:val="0"/>
                <w:sz w:val="20"/>
              </w:rPr>
              <w:t>Login, registro (8 campos, validación DNI/NIE), recuperación de contraseña, persistencia de sesión con AsyncStorage, protección de rutas.</w:t>
            </w:r>
          </w:p>
        </w:tc>
        <w:tc>
          <w:tcPr>
            <w:tcW w:type="dxa" w:w="2280"/>
          </w:tcPr>
          <w:p>
            <w:pPr>
              <w:jc w:val="left"/>
            </w:pPr>
            <w:r>
              <w:rPr>
                <w:rFonts w:ascii="Times New Roman" w:hAnsi="Times New Roman"/>
                <w:b w:val="0"/>
                <w:sz w:val="20"/>
              </w:rPr>
              <w:t>Semana 2 (4 días)</w:t>
            </w:r>
          </w:p>
        </w:tc>
      </w:tr>
      <w:tr>
        <w:tc>
          <w:tcPr>
            <w:tcW w:type="dxa" w:w="2280"/>
          </w:tcPr>
          <w:p>
            <w:pPr>
              <w:jc w:val="left"/>
            </w:pPr>
            <w:r>
              <w:rPr>
                <w:rFonts w:ascii="Times New Roman" w:hAnsi="Times New Roman"/>
                <w:b w:val="0"/>
                <w:sz w:val="20"/>
              </w:rPr>
              <w:t>Fase 2</w:t>
            </w:r>
          </w:p>
        </w:tc>
        <w:tc>
          <w:tcPr>
            <w:tcW w:type="dxa" w:w="2280"/>
          </w:tcPr>
          <w:p>
            <w:pPr>
              <w:jc w:val="left"/>
            </w:pPr>
            <w:r>
              <w:rPr>
                <w:rFonts w:ascii="Times New Roman" w:hAnsi="Times New Roman"/>
                <w:b w:val="0"/>
                <w:sz w:val="20"/>
              </w:rPr>
              <w:t>Explorar excursiones</w:t>
            </w:r>
          </w:p>
        </w:tc>
        <w:tc>
          <w:tcPr>
            <w:tcW w:type="dxa" w:w="2280"/>
          </w:tcPr>
          <w:p>
            <w:pPr>
              <w:jc w:val="left"/>
            </w:pPr>
            <w:r>
              <w:rPr>
                <w:rFonts w:ascii="Times New Roman" w:hAnsi="Times New Roman"/>
                <w:b w:val="0"/>
                <w:sz w:val="20"/>
              </w:rPr>
              <w:t>Catálogo con filtros (zona, dificultad, precio), búsqueda con debounce, tarjeta ExcursionCard, detalle con imagen hero y datos del guía.</w:t>
            </w:r>
          </w:p>
        </w:tc>
        <w:tc>
          <w:tcPr>
            <w:tcW w:type="dxa" w:w="2280"/>
          </w:tcPr>
          <w:p>
            <w:pPr>
              <w:jc w:val="left"/>
            </w:pPr>
            <w:r>
              <w:rPr>
                <w:rFonts w:ascii="Times New Roman" w:hAnsi="Times New Roman"/>
                <w:b w:val="0"/>
                <w:sz w:val="20"/>
              </w:rPr>
              <w:t>Semana 3 (5 días)</w:t>
            </w:r>
          </w:p>
        </w:tc>
      </w:tr>
      <w:tr>
        <w:tc>
          <w:tcPr>
            <w:tcW w:type="dxa" w:w="2280"/>
          </w:tcPr>
          <w:p>
            <w:pPr>
              <w:jc w:val="left"/>
            </w:pPr>
            <w:r>
              <w:rPr>
                <w:rFonts w:ascii="Times New Roman" w:hAnsi="Times New Roman"/>
                <w:b w:val="0"/>
                <w:sz w:val="20"/>
              </w:rPr>
              <w:t>Fase 3</w:t>
            </w:r>
          </w:p>
        </w:tc>
        <w:tc>
          <w:tcPr>
            <w:tcW w:type="dxa" w:w="2280"/>
          </w:tcPr>
          <w:p>
            <w:pPr>
              <w:jc w:val="left"/>
            </w:pPr>
            <w:r>
              <w:rPr>
                <w:rFonts w:ascii="Times New Roman" w:hAnsi="Times New Roman"/>
                <w:b w:val="0"/>
                <w:sz w:val="20"/>
              </w:rPr>
              <w:t>Sistema de reservas</w:t>
            </w:r>
          </w:p>
        </w:tc>
        <w:tc>
          <w:tcPr>
            <w:tcW w:type="dxa" w:w="2280"/>
          </w:tcPr>
          <w:p>
            <w:pPr>
              <w:jc w:val="left"/>
            </w:pPr>
            <w:r>
              <w:rPr>
                <w:rFonts w:ascii="Times New Roman" w:hAnsi="Times New Roman"/>
                <w:b w:val="0"/>
                <w:sz w:val="20"/>
              </w:rPr>
              <w:t>Modal de reserva con selector de personas y precio en tiempo real, pantalla Mis Reservas en 3 tabs, detalle y cancelación con RPC atómico.</w:t>
            </w:r>
          </w:p>
        </w:tc>
        <w:tc>
          <w:tcPr>
            <w:tcW w:type="dxa" w:w="2280"/>
          </w:tcPr>
          <w:p>
            <w:pPr>
              <w:jc w:val="left"/>
            </w:pPr>
            <w:r>
              <w:rPr>
                <w:rFonts w:ascii="Times New Roman" w:hAnsi="Times New Roman"/>
                <w:b w:val="0"/>
                <w:sz w:val="20"/>
              </w:rPr>
              <w:t>Semana 4 (5 días)</w:t>
            </w:r>
          </w:p>
        </w:tc>
      </w:tr>
      <w:tr>
        <w:tc>
          <w:tcPr>
            <w:tcW w:type="dxa" w:w="2280"/>
          </w:tcPr>
          <w:p>
            <w:pPr>
              <w:jc w:val="left"/>
            </w:pPr>
            <w:r>
              <w:rPr>
                <w:rFonts w:ascii="Times New Roman" w:hAnsi="Times New Roman"/>
                <w:b w:val="0"/>
                <w:sz w:val="20"/>
              </w:rPr>
              <w:t>Fase 4</w:t>
            </w:r>
          </w:p>
        </w:tc>
        <w:tc>
          <w:tcPr>
            <w:tcW w:type="dxa" w:w="2280"/>
          </w:tcPr>
          <w:p>
            <w:pPr>
              <w:jc w:val="left"/>
            </w:pPr>
            <w:r>
              <w:rPr>
                <w:rFonts w:ascii="Times New Roman" w:hAnsi="Times New Roman"/>
                <w:b w:val="0"/>
                <w:sz w:val="20"/>
              </w:rPr>
              <w:t>Mapa interactivo</w:t>
            </w:r>
          </w:p>
        </w:tc>
        <w:tc>
          <w:tcPr>
            <w:tcW w:type="dxa" w:w="2280"/>
          </w:tcPr>
          <w:p>
            <w:pPr>
              <w:jc w:val="left"/>
            </w:pPr>
            <w:r>
              <w:rPr>
                <w:rFonts w:ascii="Times New Roman" w:hAnsi="Times New Roman"/>
                <w:b w:val="0"/>
                <w:sz w:val="20"/>
              </w:rPr>
              <w:t>react-native-maps con markers, callouts, polyline GeoJSON y toggle lista/mapa en la pantalla Explorar.</w:t>
            </w:r>
          </w:p>
        </w:tc>
        <w:tc>
          <w:tcPr>
            <w:tcW w:type="dxa" w:w="2280"/>
          </w:tcPr>
          <w:p>
            <w:pPr>
              <w:jc w:val="left"/>
            </w:pPr>
            <w:r>
              <w:rPr>
                <w:rFonts w:ascii="Times New Roman" w:hAnsi="Times New Roman"/>
                <w:b w:val="0"/>
                <w:sz w:val="20"/>
              </w:rPr>
              <w:t>Semana 5 (4 días)</w:t>
            </w:r>
          </w:p>
        </w:tc>
      </w:tr>
      <w:tr>
        <w:tc>
          <w:tcPr>
            <w:tcW w:type="dxa" w:w="2280"/>
          </w:tcPr>
          <w:p>
            <w:pPr>
              <w:jc w:val="left"/>
            </w:pPr>
            <w:r>
              <w:rPr>
                <w:rFonts w:ascii="Times New Roman" w:hAnsi="Times New Roman"/>
                <w:b w:val="0"/>
                <w:sz w:val="20"/>
              </w:rPr>
              <w:t>Fase 5</w:t>
            </w:r>
          </w:p>
        </w:tc>
        <w:tc>
          <w:tcPr>
            <w:tcW w:type="dxa" w:w="2280"/>
          </w:tcPr>
          <w:p>
            <w:pPr>
              <w:jc w:val="left"/>
            </w:pPr>
            <w:r>
              <w:rPr>
                <w:rFonts w:ascii="Times New Roman" w:hAnsi="Times New Roman"/>
                <w:b w:val="0"/>
                <w:sz w:val="20"/>
              </w:rPr>
              <w:t>GPS Tracking</w:t>
            </w:r>
          </w:p>
        </w:tc>
        <w:tc>
          <w:tcPr>
            <w:tcW w:type="dxa" w:w="2280"/>
          </w:tcPr>
          <w:p>
            <w:pPr>
              <w:jc w:val="left"/>
            </w:pPr>
            <w:r>
              <w:rPr>
                <w:rFonts w:ascii="Times New Roman" w:hAnsi="Times New Roman"/>
                <w:b w:val="0"/>
                <w:sz w:val="20"/>
              </w:rPr>
              <w:t>Tracking foreground + background con expo-task-manager, cálculo Haversine, desnivel positivo, guardado en Supabase.</w:t>
            </w:r>
          </w:p>
        </w:tc>
        <w:tc>
          <w:tcPr>
            <w:tcW w:type="dxa" w:w="2280"/>
          </w:tcPr>
          <w:p>
            <w:pPr>
              <w:jc w:val="left"/>
            </w:pPr>
            <w:r>
              <w:rPr>
                <w:rFonts w:ascii="Times New Roman" w:hAnsi="Times New Roman"/>
                <w:b w:val="0"/>
                <w:sz w:val="20"/>
              </w:rPr>
              <w:t>Semanas 6-7 (7 días)</w:t>
            </w:r>
          </w:p>
        </w:tc>
      </w:tr>
      <w:tr>
        <w:tc>
          <w:tcPr>
            <w:tcW w:type="dxa" w:w="2280"/>
          </w:tcPr>
          <w:p>
            <w:pPr>
              <w:jc w:val="left"/>
            </w:pPr>
            <w:r>
              <w:rPr>
                <w:rFonts w:ascii="Times New Roman" w:hAnsi="Times New Roman"/>
                <w:b w:val="0"/>
                <w:sz w:val="20"/>
              </w:rPr>
              <w:t>Fase 6</w:t>
            </w:r>
          </w:p>
        </w:tc>
        <w:tc>
          <w:tcPr>
            <w:tcW w:type="dxa" w:w="2280"/>
          </w:tcPr>
          <w:p>
            <w:pPr>
              <w:jc w:val="left"/>
            </w:pPr>
            <w:r>
              <w:rPr>
                <w:rFonts w:ascii="Times New Roman" w:hAnsi="Times New Roman"/>
                <w:b w:val="0"/>
                <w:sz w:val="20"/>
              </w:rPr>
              <w:t>Fotos geolocalizadas</w:t>
            </w:r>
          </w:p>
        </w:tc>
        <w:tc>
          <w:tcPr>
            <w:tcW w:type="dxa" w:w="2280"/>
          </w:tcPr>
          <w:p>
            <w:pPr>
              <w:jc w:val="left"/>
            </w:pPr>
            <w:r>
              <w:rPr>
                <w:rFonts w:ascii="Times New Roman" w:hAnsi="Times New Roman"/>
                <w:b w:val="0"/>
                <w:sz w:val="20"/>
              </w:rPr>
              <w:t>expo-image-picker con compresión, upload a Supabase Storage, fotos durante tracking vinculadas a actividad, galería en perfil y excursión.</w:t>
            </w:r>
          </w:p>
        </w:tc>
        <w:tc>
          <w:tcPr>
            <w:tcW w:type="dxa" w:w="2280"/>
          </w:tcPr>
          <w:p>
            <w:pPr>
              <w:jc w:val="left"/>
            </w:pPr>
            <w:r>
              <w:rPr>
                <w:rFonts w:ascii="Times New Roman" w:hAnsi="Times New Roman"/>
                <w:b w:val="0"/>
                <w:sz w:val="20"/>
              </w:rPr>
              <w:t>Semana 8 (4 días)</w:t>
            </w:r>
          </w:p>
        </w:tc>
      </w:tr>
      <w:tr>
        <w:tc>
          <w:tcPr>
            <w:tcW w:type="dxa" w:w="2280"/>
          </w:tcPr>
          <w:p>
            <w:pPr>
              <w:jc w:val="left"/>
            </w:pPr>
            <w:r>
              <w:rPr>
                <w:rFonts w:ascii="Times New Roman" w:hAnsi="Times New Roman"/>
                <w:b w:val="0"/>
                <w:sz w:val="20"/>
              </w:rPr>
              <w:t>Fase 7</w:t>
            </w:r>
          </w:p>
        </w:tc>
        <w:tc>
          <w:tcPr>
            <w:tcW w:type="dxa" w:w="2280"/>
          </w:tcPr>
          <w:p>
            <w:pPr>
              <w:jc w:val="left"/>
            </w:pPr>
            <w:r>
              <w:rPr>
                <w:rFonts w:ascii="Times New Roman" w:hAnsi="Times New Roman"/>
                <w:b w:val="0"/>
                <w:sz w:val="20"/>
              </w:rPr>
              <w:t>Reviews y valoraciones</w:t>
            </w:r>
          </w:p>
        </w:tc>
        <w:tc>
          <w:tcPr>
            <w:tcW w:type="dxa" w:w="2280"/>
          </w:tcPr>
          <w:p>
            <w:pPr>
              <w:jc w:val="left"/>
            </w:pPr>
            <w:r>
              <w:rPr>
                <w:rFonts w:ascii="Times New Roman" w:hAnsi="Times New Roman"/>
                <w:b w:val="0"/>
                <w:sz w:val="20"/>
              </w:rPr>
              <w:t>CRUD de reviews con componente StarRating, media de valoraciones calculada, RPC SECURITY DEFINER para actualizar valoración del guía.</w:t>
            </w:r>
          </w:p>
        </w:tc>
        <w:tc>
          <w:tcPr>
            <w:tcW w:type="dxa" w:w="2280"/>
          </w:tcPr>
          <w:p>
            <w:pPr>
              <w:jc w:val="left"/>
            </w:pPr>
            <w:r>
              <w:rPr>
                <w:rFonts w:ascii="Times New Roman" w:hAnsi="Times New Roman"/>
                <w:b w:val="0"/>
                <w:sz w:val="20"/>
              </w:rPr>
              <w:t>Semana 8 (3 días)</w:t>
            </w:r>
          </w:p>
        </w:tc>
      </w:tr>
      <w:tr>
        <w:tc>
          <w:tcPr>
            <w:tcW w:type="dxa" w:w="2280"/>
          </w:tcPr>
          <w:p>
            <w:pPr>
              <w:jc w:val="left"/>
            </w:pPr>
            <w:r>
              <w:rPr>
                <w:rFonts w:ascii="Times New Roman" w:hAnsi="Times New Roman"/>
                <w:b w:val="0"/>
                <w:sz w:val="20"/>
              </w:rPr>
              <w:t>Fase 8</w:t>
            </w:r>
          </w:p>
        </w:tc>
        <w:tc>
          <w:tcPr>
            <w:tcW w:type="dxa" w:w="2280"/>
          </w:tcPr>
          <w:p>
            <w:pPr>
              <w:jc w:val="left"/>
            </w:pPr>
            <w:r>
              <w:rPr>
                <w:rFonts w:ascii="Times New Roman" w:hAnsi="Times New Roman"/>
                <w:b w:val="0"/>
                <w:sz w:val="20"/>
              </w:rPr>
              <w:t>Panel guía</w:t>
            </w:r>
          </w:p>
        </w:tc>
        <w:tc>
          <w:tcPr>
            <w:tcW w:type="dxa" w:w="2280"/>
          </w:tcPr>
          <w:p>
            <w:pPr>
              <w:jc w:val="left"/>
            </w:pPr>
            <w:r>
              <w:rPr>
                <w:rFonts w:ascii="Times New Roman" w:hAnsi="Times New Roman"/>
                <w:b w:val="0"/>
                <w:sz w:val="20"/>
              </w:rPr>
              <w:t>Tab condicional por rol, lista de excursiones del guía, gestión de reservas, inicio de tracking vinculado a excursión, políticas RLS.</w:t>
            </w:r>
          </w:p>
        </w:tc>
        <w:tc>
          <w:tcPr>
            <w:tcW w:type="dxa" w:w="2280"/>
          </w:tcPr>
          <w:p>
            <w:pPr>
              <w:jc w:val="left"/>
            </w:pPr>
            <w:r>
              <w:rPr>
                <w:rFonts w:ascii="Times New Roman" w:hAnsi="Times New Roman"/>
                <w:b w:val="0"/>
                <w:sz w:val="20"/>
              </w:rPr>
              <w:t>Semana 9 (5 días)</w:t>
            </w:r>
          </w:p>
        </w:tc>
      </w:tr>
      <w:tr>
        <w:tc>
          <w:tcPr>
            <w:tcW w:type="dxa" w:w="2280"/>
          </w:tcPr>
          <w:p>
            <w:pPr>
              <w:jc w:val="left"/>
            </w:pPr>
            <w:r>
              <w:rPr>
                <w:rFonts w:ascii="Times New Roman" w:hAnsi="Times New Roman"/>
                <w:b w:val="0"/>
                <w:sz w:val="20"/>
              </w:rPr>
              <w:t>Fase 9</w:t>
            </w:r>
          </w:p>
        </w:tc>
        <w:tc>
          <w:tcPr>
            <w:tcW w:type="dxa" w:w="2280"/>
          </w:tcPr>
          <w:p>
            <w:pPr>
              <w:jc w:val="left"/>
            </w:pPr>
            <w:r>
              <w:rPr>
                <w:rFonts w:ascii="Times New Roman" w:hAnsi="Times New Roman"/>
                <w:b w:val="0"/>
                <w:sz w:val="20"/>
              </w:rPr>
              <w:t>Notificaciones push</w:t>
            </w:r>
          </w:p>
        </w:tc>
        <w:tc>
          <w:tcPr>
            <w:tcW w:type="dxa" w:w="2280"/>
          </w:tcPr>
          <w:p>
            <w:pPr>
              <w:jc w:val="left"/>
            </w:pPr>
            <w:r>
              <w:rPr>
                <w:rFonts w:ascii="Times New Roman" w:hAnsi="Times New Roman"/>
                <w:b w:val="0"/>
                <w:sz w:val="20"/>
              </w:rPr>
              <w:t>expo-notifications, registro de token en BD, notificación local al reservar, recordatorio 24h, Edge Function Deno para push remoto.</w:t>
            </w:r>
          </w:p>
        </w:tc>
        <w:tc>
          <w:tcPr>
            <w:tcW w:type="dxa" w:w="2280"/>
          </w:tcPr>
          <w:p>
            <w:pPr>
              <w:jc w:val="left"/>
            </w:pPr>
            <w:r>
              <w:rPr>
                <w:rFonts w:ascii="Times New Roman" w:hAnsi="Times New Roman"/>
                <w:b w:val="0"/>
                <w:sz w:val="20"/>
              </w:rPr>
              <w:t>Semana 10 (4 días)</w:t>
            </w:r>
          </w:p>
        </w:tc>
      </w:tr>
      <w:tr>
        <w:tc>
          <w:tcPr>
            <w:tcW w:type="dxa" w:w="2280"/>
          </w:tcPr>
          <w:p>
            <w:pPr>
              <w:jc w:val="left"/>
            </w:pPr>
            <w:r>
              <w:rPr>
                <w:rFonts w:ascii="Times New Roman" w:hAnsi="Times New Roman"/>
                <w:b w:val="0"/>
                <w:sz w:val="20"/>
              </w:rPr>
              <w:t>Fase 10</w:t>
            </w:r>
          </w:p>
        </w:tc>
        <w:tc>
          <w:tcPr>
            <w:tcW w:type="dxa" w:w="2280"/>
          </w:tcPr>
          <w:p>
            <w:pPr>
              <w:jc w:val="left"/>
            </w:pPr>
            <w:r>
              <w:rPr>
                <w:rFonts w:ascii="Times New Roman" w:hAnsi="Times New Roman"/>
                <w:b w:val="0"/>
                <w:sz w:val="20"/>
              </w:rPr>
              <w:t>Modo offline</w:t>
            </w:r>
          </w:p>
        </w:tc>
        <w:tc>
          <w:tcPr>
            <w:tcW w:type="dxa" w:w="2280"/>
          </w:tcPr>
          <w:p>
            <w:pPr>
              <w:jc w:val="left"/>
            </w:pPr>
            <w:r>
              <w:rPr>
                <w:rFonts w:ascii="Times New Roman" w:hAnsi="Times New Roman"/>
                <w:b w:val="0"/>
                <w:sz w:val="20"/>
              </w:rPr>
              <w:t>NetInfo, OfflineBanner animado, caché persist con Zustand, cola de reservas pendientes con sincronización automática al reconectar.</w:t>
            </w:r>
          </w:p>
        </w:tc>
        <w:tc>
          <w:tcPr>
            <w:tcW w:type="dxa" w:w="2280"/>
          </w:tcPr>
          <w:p>
            <w:pPr>
              <w:jc w:val="left"/>
            </w:pPr>
            <w:r>
              <w:rPr>
                <w:rFonts w:ascii="Times New Roman" w:hAnsi="Times New Roman"/>
                <w:b w:val="0"/>
                <w:sz w:val="20"/>
              </w:rPr>
              <w:t>Semana 10 (4 días)</w:t>
            </w:r>
          </w:p>
        </w:tc>
      </w:tr>
      <w:tr>
        <w:tc>
          <w:tcPr>
            <w:tcW w:type="dxa" w:w="2280"/>
          </w:tcPr>
          <w:p>
            <w:pPr>
              <w:jc w:val="left"/>
            </w:pPr>
            <w:r>
              <w:rPr>
                <w:rFonts w:ascii="Times New Roman" w:hAnsi="Times New Roman"/>
                <w:b w:val="0"/>
                <w:sz w:val="20"/>
              </w:rPr>
              <w:t>Fase 11</w:t>
            </w:r>
          </w:p>
        </w:tc>
        <w:tc>
          <w:tcPr>
            <w:tcW w:type="dxa" w:w="2280"/>
          </w:tcPr>
          <w:p>
            <w:pPr>
              <w:jc w:val="left"/>
            </w:pPr>
            <w:r>
              <w:rPr>
                <w:rFonts w:ascii="Times New Roman" w:hAnsi="Times New Roman"/>
                <w:b w:val="0"/>
                <w:sz w:val="20"/>
              </w:rPr>
              <w:t>Perfil y estadísticas</w:t>
            </w:r>
          </w:p>
        </w:tc>
        <w:tc>
          <w:tcPr>
            <w:tcW w:type="dxa" w:w="2280"/>
          </w:tcPr>
          <w:p>
            <w:pPr>
              <w:jc w:val="left"/>
            </w:pPr>
            <w:r>
              <w:rPr>
                <w:rFonts w:ascii="Times New Roman" w:hAnsi="Times New Roman"/>
                <w:b w:val="0"/>
                <w:sz w:val="20"/>
              </w:rPr>
              <w:t>Edición de perfil, upload de avatar con cache-busting, stats (km, excursiones, actividades), gráfico de barras custom últimos 30 días.</w:t>
            </w:r>
          </w:p>
        </w:tc>
        <w:tc>
          <w:tcPr>
            <w:tcW w:type="dxa" w:w="2280"/>
          </w:tcPr>
          <w:p>
            <w:pPr>
              <w:jc w:val="left"/>
            </w:pPr>
            <w:r>
              <w:rPr>
                <w:rFonts w:ascii="Times New Roman" w:hAnsi="Times New Roman"/>
                <w:b w:val="0"/>
                <w:sz w:val="20"/>
              </w:rPr>
              <w:t>Semana 11 (4 días)</w:t>
            </w:r>
          </w:p>
        </w:tc>
      </w:tr>
      <w:tr>
        <w:tc>
          <w:tcPr>
            <w:tcW w:type="dxa" w:w="2280"/>
          </w:tcPr>
          <w:p>
            <w:pPr>
              <w:jc w:val="left"/>
            </w:pPr>
            <w:r>
              <w:rPr>
                <w:rFonts w:ascii="Times New Roman" w:hAnsi="Times New Roman"/>
                <w:b w:val="0"/>
                <w:sz w:val="20"/>
              </w:rPr>
              <w:t>Fase 12</w:t>
            </w:r>
          </w:p>
        </w:tc>
        <w:tc>
          <w:tcPr>
            <w:tcW w:type="dxa" w:w="2280"/>
          </w:tcPr>
          <w:p>
            <w:pPr>
              <w:jc w:val="left"/>
            </w:pPr>
            <w:r>
              <w:rPr>
                <w:rFonts w:ascii="Times New Roman" w:hAnsi="Times New Roman"/>
                <w:b w:val="0"/>
                <w:sz w:val="20"/>
              </w:rPr>
              <w:t>Polish final</w:t>
            </w:r>
          </w:p>
        </w:tc>
        <w:tc>
          <w:tcPr>
            <w:tcW w:type="dxa" w:w="2280"/>
          </w:tcPr>
          <w:p>
            <w:pPr>
              <w:jc w:val="left"/>
            </w:pPr>
            <w:r>
              <w:rPr>
                <w:rFonts w:ascii="Times New Roman" w:hAnsi="Times New Roman"/>
                <w:b w:val="0"/>
                <w:sz w:val="20"/>
              </w:rPr>
              <w:t>Onboarding 3 slides, SkeletonLoader con shimmer, haptic feedback, dark mode NativeWind, configuración EAS Build y generación de APK.</w:t>
            </w:r>
          </w:p>
        </w:tc>
        <w:tc>
          <w:tcPr>
            <w:tcW w:type="dxa" w:w="2280"/>
          </w:tcPr>
          <w:p>
            <w:pPr>
              <w:jc w:val="left"/>
            </w:pPr>
            <w:r>
              <w:rPr>
                <w:rFonts w:ascii="Times New Roman" w:hAnsi="Times New Roman"/>
                <w:b w:val="0"/>
                <w:sz w:val="20"/>
              </w:rPr>
              <w:t>Semana 12 (4 días)</w:t>
            </w:r>
          </w:p>
        </w:tc>
      </w:tr>
    </w:tbl>
    <w:p/>
    <w:p>
      <w:r>
        <w:br w:type="page"/>
      </w:r>
    </w:p>
    <w:p>
      <w:pPr>
        <w:pStyle w:val="Heading1"/>
        <w:spacing w:before="360" w:after="120"/>
        <w:jc w:val="left"/>
      </w:pPr>
      <w:r>
        <w:rPr>
          <w:rFonts w:ascii="Times New Roman" w:hAnsi="Times New Roman"/>
          <w:b/>
          <w:color w:val="8B1E3F"/>
          <w:sz w:val="28"/>
        </w:rPr>
        <w:t>2. DISEÑO E IMPLEMENTACIÓN</w:t>
      </w:r>
    </w:p>
    <w:p>
      <w:pPr>
        <w:pStyle w:val="Heading2"/>
        <w:spacing w:before="240" w:after="80"/>
        <w:jc w:val="left"/>
      </w:pPr>
      <w:r>
        <w:rPr>
          <w:rFonts w:ascii="Times New Roman" w:hAnsi="Times New Roman"/>
          <w:b/>
          <w:color w:val="10B981"/>
          <w:sz w:val="26"/>
        </w:rPr>
        <w:t>2.1 Plan de empresa</w:t>
      </w:r>
    </w:p>
    <w:p>
      <w:pPr>
        <w:spacing w:after="120"/>
        <w:ind w:firstLine="709"/>
        <w:jc w:val="both"/>
      </w:pPr>
      <w:r>
        <w:rPr>
          <w:rFonts w:ascii="Times New Roman" w:hAnsi="Times New Roman"/>
          <w:b w:val="0"/>
          <w:i w:val="0"/>
          <w:sz w:val="24"/>
        </w:rPr>
        <w:t>GranaTour S.L. es una empresa ficticia de turismo activo con sede en Granada, creada con el propósito académico de contextualizar el desarrollo del presente proyecto. La empresa se dedica a la organización y comercialización de excursiones guiadas de senderismo, escalada y turismo rural por los principales espacios naturales de la provincia de Granada.</w:t>
      </w:r>
    </w:p>
    <w:p>
      <w:pPr>
        <w:spacing w:after="120"/>
        <w:ind w:firstLine="709"/>
        <w:jc w:val="both"/>
      </w:pPr>
      <w:r>
        <w:rPr>
          <w:rFonts w:ascii="Times New Roman" w:hAnsi="Times New Roman"/>
          <w:b w:val="0"/>
          <w:i w:val="0"/>
          <w:sz w:val="24"/>
        </w:rPr>
        <w:t>La misión de GranaTour S.L. es conectar a los amantes de la naturaleza y los turistas con las rutas y paisajes más espectaculares de Granada, ofreciendo una experiencia digital integrada que facilite la planificación, reserva y disfrute de actividades al aire libre de forma segura y cómoda.</w:t>
      </w:r>
    </w:p>
    <w:p>
      <w:pPr>
        <w:spacing w:after="120"/>
        <w:ind w:firstLine="709"/>
        <w:jc w:val="both"/>
      </w:pPr>
      <w:r>
        <w:rPr>
          <w:rFonts w:ascii="Times New Roman" w:hAnsi="Times New Roman"/>
          <w:b w:val="0"/>
          <w:i w:val="0"/>
          <w:sz w:val="24"/>
        </w:rPr>
        <w:t>La visión empresarial consiste en convertirse en la plataforma de referencia para el turismo activo en Andalucía, expandiendo progresivamente el catálogo de rutas y la red de guías certificados, apoyándose en la tecnología para ofrecer experiencias personalizadas y sostenibles.</w:t>
      </w:r>
    </w:p>
    <w:p>
      <w:pPr>
        <w:spacing w:after="120"/>
        <w:ind w:firstLine="709"/>
        <w:jc w:val="both"/>
      </w:pPr>
      <w:r>
        <w:rPr>
          <w:rFonts w:ascii="Times New Roman" w:hAnsi="Times New Roman"/>
          <w:b w:val="0"/>
          <w:i w:val="0"/>
          <w:sz w:val="24"/>
        </w:rPr>
        <w:t>Los valores corporativos de GranaTour S.L. son: sostenibilidad medioambiental, accesibilidad para todos los niveles físicos, seguridad en cada excursión y transparencia en precios y condiciones de cancelación.</w:t>
      </w:r>
    </w:p>
    <w:p>
      <w:pPr>
        <w:spacing w:after="120"/>
        <w:ind w:firstLine="709"/>
        <w:jc w:val="both"/>
      </w:pPr>
      <w:r>
        <w:rPr>
          <w:rFonts w:ascii="Times New Roman" w:hAnsi="Times New Roman"/>
          <w:b w:val="0"/>
          <w:i w:val="0"/>
          <w:sz w:val="24"/>
        </w:rPr>
        <w:t>Desde el punto de vista tecnológico, GranaTour S.L. invierte en una plataforma digital propia compuesta por la aplicación móvil GranaTour App y la herramienta de gestión GranaTour Desktop, integradas ambas con la infraestructura cloud de Supabase.</w:t>
      </w:r>
    </w:p>
    <w:p>
      <w:pPr>
        <w:pStyle w:val="Heading2"/>
        <w:spacing w:before="240" w:after="80"/>
        <w:jc w:val="left"/>
      </w:pPr>
      <w:r>
        <w:rPr>
          <w:rFonts w:ascii="Times New Roman" w:hAnsi="Times New Roman"/>
          <w:b/>
          <w:color w:val="10B981"/>
          <w:sz w:val="26"/>
        </w:rPr>
        <w:t>2.2 Arquitectura del sistema</w:t>
      </w:r>
    </w:p>
    <w:p>
      <w:pPr>
        <w:spacing w:after="120"/>
        <w:ind w:firstLine="709"/>
        <w:jc w:val="both"/>
      </w:pPr>
      <w:r>
        <w:rPr>
          <w:rFonts w:ascii="Times New Roman" w:hAnsi="Times New Roman"/>
          <w:b w:val="0"/>
          <w:i w:val="0"/>
          <w:sz w:val="24"/>
        </w:rPr>
        <w:t>El sistema sigue una arquitectura cliente-servidor en dos niveles. Ambas aplicaciones (móvil y escritorio) actúan como clientes que se comunican con los servicios de Supabase, que actúa como capa de backend. La comunicación de la app móvil se realiza a través del SDK de JavaScript de Supabase (REST/Realtime sobre HTTPS), mientras que la app de escritorio utiliza el driver JDBC de PostgreSQL para conectarse directamente a la base de datos.</w:t>
      </w:r>
    </w:p>
    <w:p>
      <w:pPr>
        <w:spacing w:after="200"/>
        <w:jc w:val="center"/>
      </w:pPr>
      <w:r>
        <w:rPr>
          <w:rFonts w:ascii="Courier New" w:hAnsi="Courier New"/>
          <w:sz w:val="16"/>
        </w:rPr>
        <w:t>┌─────────────────────────────────────────────────────────────────────────┐</w:t>
        <w:br/>
        <w:t>│                        SUPABASE (Cloud)                                 │</w:t>
        <w:br/>
        <w:t>│  ┌─────────────┐  ┌───────────┐  ┌──────────────┐  ┌───────────────┐  │</w:t>
        <w:br/>
        <w:t>│  │ PostgreSQL  │  │  Auth JWT │  │   Storage    │  │ Edge Functions│  │</w:t>
        <w:br/>
        <w:t>│  │ (7 tablas)  │  │  (Roles)  │  │ (avatars,    │  │  (Deno/push)  │  │</w:t>
        <w:br/>
        <w:t>│  │             │  │           │  │  fotos)      │  │               │  │</w:t>
        <w:br/>
        <w:t>│  └─────────────┘  └───────────┘  └──────────────┘  └───────────────┘  │</w:t>
        <w:br/>
        <w:t>└───────────────────────────┬─────────────────────┬───────────────────────┘</w:t>
        <w:br/>
        <w:t xml:space="preserve">                            │                     │</w:t>
        <w:br/>
        <w:t xml:space="preserve">              Supabase JS SDK              PostgreSQL JDBC</w:t>
        <w:br/>
        <w:t xml:space="preserve">             (HTTPS / REST)                (TCP directo)</w:t>
        <w:br/>
        <w:t xml:space="preserve">                            │                     │</w:t>
        <w:br/>
        <w:t xml:space="preserve">         ┌──────────────────┴──┐           ┌──────┴────────────────────┐</w:t>
        <w:br/>
        <w:t xml:space="preserve">         │  App Móvil           │           │  App de Escritorio        │</w:t>
        <w:br/>
        <w:t xml:space="preserve">         │  React Native + Expo │           │  JavaFX 21 + Java 21      │</w:t>
        <w:br/>
        <w:t xml:space="preserve">         │  TypeScript Strict   │           │  JDBC + JasperReports     │</w:t>
        <w:br/>
        <w:t xml:space="preserve">         │  Android / iOS       │           │  Windows / Linux          │</w:t>
        <w:br/>
        <w:t xml:space="preserve">         └─────────────────────┘           └───────────────────────────┘</w:t>
      </w:r>
    </w:p>
    <w:p>
      <w:pPr>
        <w:spacing w:after="120"/>
        <w:ind w:firstLine="709"/>
        <w:jc w:val="both"/>
      </w:pPr>
      <w:r>
        <w:rPr>
          <w:rFonts w:ascii="Times New Roman" w:hAnsi="Times New Roman"/>
          <w:b w:val="0"/>
          <w:i w:val="0"/>
          <w:sz w:val="24"/>
        </w:rPr>
        <w:t>Las políticas de Row Level Security (RLS) de PostgreSQL garantizan que cada usuario solo puede acceder a los datos que le corresponden según su rol, incluso en el caso de que se comprometa la clave anónima del cliente. Las Edge Functions de Supabase, ejecutadas en el runtime Deno, se encargan del envío de notificaciones push a través de la API de Expo, accediendo a la base de datos con la clave de service_role.</w:t>
      </w:r>
    </w:p>
    <w:p>
      <w:pPr>
        <w:pStyle w:val="Heading2"/>
        <w:spacing w:before="240" w:after="80"/>
        <w:jc w:val="left"/>
      </w:pPr>
      <w:r>
        <w:rPr>
          <w:rFonts w:ascii="Times New Roman" w:hAnsi="Times New Roman"/>
          <w:b/>
          <w:color w:val="10B981"/>
          <w:sz w:val="26"/>
        </w:rPr>
        <w:t>2.3 Tipos de usuarios y operaciones por rol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8B1E3F"/>
          </w:tcPr>
          <w:p>
            <w:pPr>
              <w:jc w:val="center"/>
            </w:pPr>
            <w:r>
              <w:rPr>
                <w:rFonts w:ascii="Times New Roman" w:hAnsi="Times New Roman"/>
                <w:b/>
                <w:color w:val="FFFFFF"/>
                <w:sz w:val="22"/>
              </w:rPr>
              <w:t>Operación</w:t>
            </w:r>
          </w:p>
        </w:tc>
        <w:tc>
          <w:tcPr>
            <w:tcW w:type="dxa" w:w="2280"/>
            <w:shd w:val="clear" w:color="auto" w:fill="8B1E3F"/>
          </w:tcPr>
          <w:p>
            <w:pPr>
              <w:jc w:val="center"/>
            </w:pPr>
            <w:r>
              <w:rPr>
                <w:rFonts w:ascii="Times New Roman" w:hAnsi="Times New Roman"/>
                <w:b/>
                <w:color w:val="FFFFFF"/>
                <w:sz w:val="22"/>
              </w:rPr>
              <w:t>Cliente</w:t>
            </w:r>
          </w:p>
        </w:tc>
        <w:tc>
          <w:tcPr>
            <w:tcW w:type="dxa" w:w="2280"/>
            <w:shd w:val="clear" w:color="auto" w:fill="8B1E3F"/>
          </w:tcPr>
          <w:p>
            <w:pPr>
              <w:jc w:val="center"/>
            </w:pPr>
            <w:r>
              <w:rPr>
                <w:rFonts w:ascii="Times New Roman" w:hAnsi="Times New Roman"/>
                <w:b/>
                <w:color w:val="FFFFFF"/>
                <w:sz w:val="22"/>
              </w:rPr>
              <w:t>Guía</w:t>
            </w:r>
          </w:p>
        </w:tc>
        <w:tc>
          <w:tcPr>
            <w:tcW w:type="dxa" w:w="2280"/>
            <w:shd w:val="clear" w:color="auto" w:fill="8B1E3F"/>
          </w:tcPr>
          <w:p>
            <w:pPr>
              <w:jc w:val="center"/>
            </w:pPr>
            <w:r>
              <w:rPr>
                <w:rFonts w:ascii="Times New Roman" w:hAnsi="Times New Roman"/>
                <w:b/>
                <w:color w:val="FFFFFF"/>
                <w:sz w:val="22"/>
              </w:rPr>
              <w:t>Admin</w:t>
            </w:r>
          </w:p>
        </w:tc>
      </w:tr>
      <w:tr>
        <w:tc>
          <w:tcPr>
            <w:tcW w:type="dxa" w:w="2280"/>
          </w:tcPr>
          <w:p>
            <w:pPr>
              <w:jc w:val="left"/>
            </w:pPr>
            <w:r>
              <w:rPr>
                <w:rFonts w:ascii="Times New Roman" w:hAnsi="Times New Roman"/>
                <w:b w:val="0"/>
                <w:sz w:val="20"/>
              </w:rPr>
              <w:t>Registrarse e iniciar sesión</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r>
      <w:tr>
        <w:tc>
          <w:tcPr>
            <w:tcW w:type="dxa" w:w="2280"/>
          </w:tcPr>
          <w:p>
            <w:pPr>
              <w:jc w:val="left"/>
            </w:pPr>
            <w:r>
              <w:rPr>
                <w:rFonts w:ascii="Times New Roman" w:hAnsi="Times New Roman"/>
                <w:b w:val="0"/>
                <w:sz w:val="20"/>
              </w:rPr>
              <w:t>Explorar catálogo de excursiones</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Solo desktop</w:t>
            </w:r>
          </w:p>
        </w:tc>
      </w:tr>
      <w:tr>
        <w:tc>
          <w:tcPr>
            <w:tcW w:type="dxa" w:w="2280"/>
          </w:tcPr>
          <w:p>
            <w:pPr>
              <w:jc w:val="left"/>
            </w:pPr>
            <w:r>
              <w:rPr>
                <w:rFonts w:ascii="Times New Roman" w:hAnsi="Times New Roman"/>
                <w:b w:val="0"/>
                <w:sz w:val="20"/>
              </w:rPr>
              <w:t>Ver detalle de excursión</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r>
      <w:tr>
        <w:tc>
          <w:tcPr>
            <w:tcW w:type="dxa" w:w="2280"/>
          </w:tcPr>
          <w:p>
            <w:pPr>
              <w:jc w:val="left"/>
            </w:pPr>
            <w:r>
              <w:rPr>
                <w:rFonts w:ascii="Times New Roman" w:hAnsi="Times New Roman"/>
                <w:b w:val="0"/>
                <w:sz w:val="20"/>
              </w:rPr>
              <w:t>Crear reserva</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Cancelar reserva propia</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Ver mis reservas</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Confirmar/cancelar reserva de cliente</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(sus excursiones)</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Iniciar tracking GPS</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 (vinculado a excursión)</w:t>
            </w:r>
          </w:p>
        </w:tc>
        <w:tc>
          <w:tcPr>
            <w:tcW w:type="dxa" w:w="2280"/>
          </w:tcPr>
          <w:p>
            <w:pPr>
              <w:jc w:val="left"/>
            </w:pPr>
            <w:r>
              <w:rPr>
                <w:rFonts w:ascii="Times New Roman" w:hAnsi="Times New Roman"/>
                <w:b w:val="0"/>
                <w:sz w:val="20"/>
              </w:rPr>
              <w:t>No</w:t>
            </w:r>
          </w:p>
        </w:tc>
      </w:tr>
      <w:tr>
        <w:tc>
          <w:tcPr>
            <w:tcW w:type="dxa" w:w="2280"/>
          </w:tcPr>
          <w:p>
            <w:pPr>
              <w:jc w:val="left"/>
            </w:pPr>
            <w:r>
              <w:rPr>
                <w:rFonts w:ascii="Times New Roman" w:hAnsi="Times New Roman"/>
                <w:b w:val="0"/>
                <w:sz w:val="20"/>
              </w:rPr>
              <w:t>Ver historial de actividades</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r>
      <w:tr>
        <w:tc>
          <w:tcPr>
            <w:tcW w:type="dxa" w:w="2280"/>
          </w:tcPr>
          <w:p>
            <w:pPr>
              <w:jc w:val="left"/>
            </w:pPr>
            <w:r>
              <w:rPr>
                <w:rFonts w:ascii="Times New Roman" w:hAnsi="Times New Roman"/>
                <w:b w:val="0"/>
                <w:sz w:val="20"/>
              </w:rPr>
              <w:t>Subir fotos geolocalizadas</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r>
      <w:tr>
        <w:tc>
          <w:tcPr>
            <w:tcW w:type="dxa" w:w="2280"/>
          </w:tcPr>
          <w:p>
            <w:pPr>
              <w:jc w:val="left"/>
            </w:pPr>
            <w:r>
              <w:rPr>
                <w:rFonts w:ascii="Times New Roman" w:hAnsi="Times New Roman"/>
                <w:b w:val="0"/>
                <w:sz w:val="20"/>
              </w:rPr>
              <w:t>Crear/editar/eliminar reviews</w:t>
            </w:r>
          </w:p>
        </w:tc>
        <w:tc>
          <w:tcPr>
            <w:tcW w:type="dxa" w:w="2280"/>
          </w:tcPr>
          <w:p>
            <w:pPr>
              <w:jc w:val="left"/>
            </w:pPr>
            <w:r>
              <w:rPr>
                <w:rFonts w:ascii="Times New Roman" w:hAnsi="Times New Roman"/>
                <w:b w:val="0"/>
                <w:sz w:val="20"/>
              </w:rPr>
              <w:t>Sí (si tiene reserva confirmada)</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r>
      <w:tr>
        <w:tc>
          <w:tcPr>
            <w:tcW w:type="dxa" w:w="2280"/>
          </w:tcPr>
          <w:p>
            <w:pPr>
              <w:jc w:val="left"/>
            </w:pPr>
            <w:r>
              <w:rPr>
                <w:rFonts w:ascii="Times New Roman" w:hAnsi="Times New Roman"/>
                <w:b w:val="0"/>
                <w:sz w:val="20"/>
              </w:rPr>
              <w:t>Editar perfil propio</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Sí</w:t>
            </w:r>
          </w:p>
        </w:tc>
      </w:tr>
      <w:tr>
        <w:tc>
          <w:tcPr>
            <w:tcW w:type="dxa" w:w="2280"/>
          </w:tcPr>
          <w:p>
            <w:pPr>
              <w:jc w:val="left"/>
            </w:pPr>
            <w:r>
              <w:rPr>
                <w:rFonts w:ascii="Times New Roman" w:hAnsi="Times New Roman"/>
                <w:b w:val="0"/>
                <w:sz w:val="20"/>
              </w:rPr>
              <w:t>Gestionar usuarios (CRUD)</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Gestionar excursiones (CRUD)</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Gestionar reservas (CRUD)</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Generar informes PDF</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Sí (desktop)</w:t>
            </w:r>
          </w:p>
        </w:tc>
      </w:tr>
      <w:tr>
        <w:tc>
          <w:tcPr>
            <w:tcW w:type="dxa" w:w="2280"/>
          </w:tcPr>
          <w:p>
            <w:pPr>
              <w:jc w:val="left"/>
            </w:pPr>
            <w:r>
              <w:rPr>
                <w:rFonts w:ascii="Times New Roman" w:hAnsi="Times New Roman"/>
                <w:b w:val="0"/>
                <w:sz w:val="20"/>
              </w:rPr>
              <w:t>Recibir notificaciones push</w:t>
            </w:r>
          </w:p>
        </w:tc>
        <w:tc>
          <w:tcPr>
            <w:tcW w:type="dxa" w:w="2280"/>
          </w:tcPr>
          <w:p>
            <w:pPr>
              <w:jc w:val="left"/>
            </w:pPr>
            <w:r>
              <w:rPr>
                <w:rFonts w:ascii="Times New Roman" w:hAnsi="Times New Roman"/>
                <w:b w:val="0"/>
                <w:sz w:val="20"/>
              </w:rPr>
              <w:t>Sí</w:t>
            </w:r>
          </w:p>
        </w:tc>
        <w:tc>
          <w:tcPr>
            <w:tcW w:type="dxa" w:w="2280"/>
          </w:tcPr>
          <w:p>
            <w:pPr>
              <w:jc w:val="left"/>
            </w:pPr>
            <w:r>
              <w:rPr>
                <w:rFonts w:ascii="Times New Roman" w:hAnsi="Times New Roman"/>
                <w:b w:val="0"/>
                <w:sz w:val="20"/>
              </w:rPr>
              <w:t>No</w:t>
            </w:r>
          </w:p>
        </w:tc>
        <w:tc>
          <w:tcPr>
            <w:tcW w:type="dxa" w:w="2280"/>
          </w:tcPr>
          <w:p>
            <w:pPr>
              <w:jc w:val="left"/>
            </w:pPr>
            <w:r>
              <w:rPr>
                <w:rFonts w:ascii="Times New Roman" w:hAnsi="Times New Roman"/>
                <w:b w:val="0"/>
                <w:sz w:val="20"/>
              </w:rPr>
              <w:t>No</w:t>
            </w:r>
          </w:p>
        </w:tc>
      </w:tr>
    </w:tbl>
    <w:p/>
    <w:p>
      <w:pPr>
        <w:pStyle w:val="Heading2"/>
        <w:spacing w:before="240" w:after="80"/>
        <w:jc w:val="left"/>
      </w:pPr>
      <w:r>
        <w:rPr>
          <w:rFonts w:ascii="Times New Roman" w:hAnsi="Times New Roman"/>
          <w:b/>
          <w:color w:val="10B981"/>
          <w:sz w:val="26"/>
        </w:rPr>
        <w:t>2.4 Mapa de navegación — Aplicación de escritorio</w:t>
      </w:r>
    </w:p>
    <w:p>
      <w:pPr>
        <w:spacing w:after="120"/>
        <w:ind w:firstLine="709"/>
        <w:jc w:val="both"/>
      </w:pPr>
      <w:r>
        <w:rPr>
          <w:rFonts w:ascii="Times New Roman" w:hAnsi="Times New Roman"/>
          <w:b w:val="0"/>
          <w:i w:val="0"/>
          <w:sz w:val="24"/>
        </w:rPr>
        <w:t>La aplicación de escritorio sigue un patrón MVC con FXML. La pantalla de login autentica al usuario y carga el layout principal, que presenta un menú lateral con cuatro secciones principales:</w:t>
      </w:r>
    </w:p>
    <w:p>
      <w:pPr>
        <w:spacing w:after="200"/>
        <w:jc w:val="left"/>
      </w:pPr>
      <w:r>
        <w:rPr>
          <w:rFonts w:ascii="Courier New" w:hAnsi="Courier New"/>
          <w:sz w:val="18"/>
        </w:rPr>
        <w:t>Login (LoginController.java)</w:t>
        <w:br/>
        <w:t xml:space="preserve">  └── Main Window (MainController.java)</w:t>
        <w:br/>
        <w:t xml:space="preserve">        ├── [Usuarios] (UsuariosController.java)</w:t>
        <w:br/>
        <w:t xml:space="preserve">        │     ├── Listar usuarios con filtros y búsqueda</w:t>
        <w:br/>
        <w:t xml:space="preserve">        │     ├── Crear nuevo usuario (rol, datos personales)</w:t>
        <w:br/>
        <w:t xml:space="preserve">        │     ├── Editar usuario seleccionado</w:t>
        <w:br/>
        <w:t xml:space="preserve">        │     └── Eliminar usuario (con confirmación)</w:t>
        <w:br/>
        <w:t xml:space="preserve">        ├── [Excursiones] (ExcursionesController.java)</w:t>
        <w:br/>
        <w:t xml:space="preserve">        │     ├── Listar excursiones con filtros</w:t>
        <w:br/>
        <w:t xml:space="preserve">        │     ├── Crear excursión (imagen, coordenadas, guía, precio)</w:t>
        <w:br/>
        <w:t xml:space="preserve">        │     ├── Editar excursión seleccionada</w:t>
        <w:br/>
        <w:t xml:space="preserve">        │     └── Eliminar excursión (con confirmación)</w:t>
        <w:br/>
        <w:t xml:space="preserve">        ├── [Reservas] (ReservasController.java)</w:t>
        <w:br/>
        <w:t xml:space="preserve">        │     ├── Listar todas las reservas</w:t>
        <w:br/>
        <w:t xml:space="preserve">        │     ├── Filtrar por estado (pendiente/confirmada/cancelada)</w:t>
        <w:br/>
        <w:t xml:space="preserve">        │     ├── Ver detalle de reserva</w:t>
        <w:br/>
        <w:t xml:space="preserve">        │     └── Cambiar estado de reserva</w:t>
        <w:br/>
        <w:t xml:space="preserve">        └── [Informes] (InformesController.java)</w:t>
        <w:br/>
        <w:t xml:space="preserve">              ├── Informe: listado de excursiones activas</w:t>
        <w:br/>
        <w:t xml:space="preserve">              ├── Informe: reservas por período</w:t>
        <w:br/>
        <w:t xml:space="preserve">              └── Informe: estadísticas de guías</w:t>
      </w:r>
    </w:p>
    <w:p>
      <w:pPr>
        <w:pStyle w:val="Heading2"/>
        <w:spacing w:before="240" w:after="80"/>
        <w:jc w:val="left"/>
      </w:pPr>
      <w:r>
        <w:rPr>
          <w:rFonts w:ascii="Times New Roman" w:hAnsi="Times New Roman"/>
          <w:b/>
          <w:color w:val="10B981"/>
          <w:sz w:val="26"/>
        </w:rPr>
        <w:t>2.5 Mapa de navegación — Aplicación móvil</w:t>
      </w:r>
    </w:p>
    <w:p>
      <w:pPr>
        <w:spacing w:after="120"/>
        <w:ind w:firstLine="709"/>
        <w:jc w:val="both"/>
      </w:pPr>
      <w:r>
        <w:rPr>
          <w:rFonts w:ascii="Times New Roman" w:hAnsi="Times New Roman"/>
          <w:b w:val="0"/>
          <w:i w:val="0"/>
          <w:sz w:val="24"/>
        </w:rPr>
        <w:t>La app móvil utiliza Expo Router con file-based routing. La estructura de archivos en el directorio app/ define directamente las rutas de la aplicación. El flujo de navegación es el siguiente:</w:t>
      </w:r>
    </w:p>
    <w:p>
      <w:pPr>
        <w:spacing w:after="200"/>
        <w:jc w:val="left"/>
      </w:pPr>
      <w:r>
        <w:rPr>
          <w:rFonts w:ascii="Courier New" w:hAnsi="Courier New"/>
          <w:sz w:val="18"/>
        </w:rPr>
        <w:t>app/index.tsx (redirect inteligente)</w:t>
        <w:br/>
        <w:t xml:space="preserve">  ├── ¿Onboarding hecho? → NO → app/onboarding.tsx (carrusel 3 slides)</w:t>
        <w:br/>
        <w:t xml:space="preserve">  ├── ¿Sesión activa? → NO → (auth)/login</w:t>
        <w:br/>
        <w:t xml:space="preserve">  │     ├── (auth)/register.tsx</w:t>
        <w:br/>
        <w:t xml:space="preserve">  │     └── (auth)/forgot-password.tsx</w:t>
        <w:br/>
        <w:t xml:space="preserve">  └── ¿Sesión activa? → SÍ → (tabs)</w:t>
        <w:br/>
        <w:t xml:space="preserve">        ├── Tab 1: (tabs)/index.tsx — Inicio</w:t>
        <w:br/>
        <w:t xml:space="preserve">        │     └── → excursion/[id].tsx (detalle)</w:t>
        <w:br/>
        <w:t xml:space="preserve">        │           └── → booking/[id].tsx (tras reservar)</w:t>
        <w:br/>
        <w:t xml:space="preserve">        ├── Tab 2: (tabs)/explore.tsx — Explorar</w:t>
        <w:br/>
        <w:t xml:space="preserve">        │     ├── Modo lista con filtros</w:t>
        <w:br/>
        <w:t xml:space="preserve">        │     ├── Modo mapa con markers</w:t>
        <w:br/>
        <w:t xml:space="preserve">        │     └── → excursion/[id].tsx</w:t>
        <w:br/>
        <w:t xml:space="preserve">        ├── Tab 3: (tabs)/activity.tsx — Actividad GPS</w:t>
        <w:br/>
        <w:t xml:space="preserve">        │     ├── Historial de actividades</w:t>
        <w:br/>
        <w:t xml:space="preserve">        │     └── Tracking en tiempo real (mapa + stats)</w:t>
        <w:br/>
        <w:t xml:space="preserve">        ├── Tab 4: (tabs)/bookings.tsx — Mis Reservas</w:t>
        <w:br/>
        <w:t xml:space="preserve">        │     └── → booking/[id].tsx</w:t>
        <w:br/>
        <w:t xml:space="preserve">        ├── Tab 5: (tabs)/profile.tsx — Perfil</w:t>
        <w:br/>
        <w:t xml:space="preserve">        │     ├── Edición de perfil (modal)</w:t>
        <w:br/>
        <w:t xml:space="preserve">        │     ├── Estadísticas + gráfico 30 días</w:t>
        <w:br/>
        <w:t xml:space="preserve">        │     └── Galería de fotos personal</w:t>
        <w:br/>
        <w:t xml:space="preserve">        └── Tab 6: (tabs)/guide.tsx — Panel Guía (solo rol 'guia')</w:t>
        <w:br/>
        <w:t xml:space="preserve">              └── → guide-excursion/[id].tsx</w:t>
        <w:br/>
        <w:t xml:space="preserve">                    ├── Lista de reservas</w:t>
        <w:br/>
        <w:t xml:space="preserve">                    ├── Confirmar / cancelar</w:t>
        <w:br/>
        <w:t xml:space="preserve">                    └── Iniciar tracking GPS vinculado</w:t>
      </w:r>
    </w:p>
    <w:p>
      <w:pPr>
        <w:pStyle w:val="Heading2"/>
        <w:spacing w:before="240" w:after="80"/>
        <w:jc w:val="left"/>
      </w:pPr>
      <w:r>
        <w:rPr>
          <w:rFonts w:ascii="Times New Roman" w:hAnsi="Times New Roman"/>
          <w:b/>
          <w:color w:val="10B981"/>
          <w:sz w:val="26"/>
        </w:rPr>
        <w:t>2.6 Diagrama Entidad-Relación</w:t>
      </w:r>
    </w:p>
    <w:p>
      <w:pPr>
        <w:spacing w:after="120"/>
        <w:ind w:firstLine="709"/>
        <w:jc w:val="both"/>
      </w:pPr>
      <w:r>
        <w:rPr>
          <w:rFonts w:ascii="Times New Roman" w:hAnsi="Times New Roman"/>
          <w:b w:val="0"/>
          <w:i w:val="0"/>
          <w:sz w:val="24"/>
        </w:rPr>
        <w:t>El modelo de datos de GranaTour se compone de siete entidades principales con las relaciones que se describen a continuación.</w:t>
      </w:r>
    </w:p>
    <w:p>
      <w:pPr>
        <w:pStyle w:val="Heading3"/>
        <w:spacing w:before="200" w:after="60"/>
        <w:jc w:val="left"/>
      </w:pPr>
      <w:r>
        <w:rPr>
          <w:rFonts w:ascii="Times New Roman" w:hAnsi="Times New Roman"/>
          <w:b/>
          <w:color w:val="262626"/>
          <w:sz w:val="24"/>
        </w:rPr>
        <w:t>Entidades principales</w:t>
      </w:r>
    </w:p>
    <w:p>
      <w:pPr>
        <w:pStyle w:val="ListBullet"/>
        <w:spacing w:after="60"/>
        <w:jc w:val="both"/>
      </w:pPr>
      <w:r>
        <w:rPr>
          <w:rFonts w:ascii="Times New Roman" w:hAnsi="Times New Roman"/>
          <w:b w:val="0"/>
          <w:i w:val="0"/>
          <w:sz w:val="22"/>
        </w:rPr>
        <w:t>USUARIOS: almacena todos los usuarios del sistema independientemente del rol (cliente, guía o admin). Los atributos de estadísticas (total_km, total_excursiones, num_turnos) se calculan y actualizan desde la app. El campo supabase_auth_id vincula el registro con el sistema de autenticación de Supabase Auth.</w:t>
      </w:r>
    </w:p>
    <w:p>
      <w:pPr>
        <w:pStyle w:val="ListBullet"/>
        <w:spacing w:after="60"/>
        <w:jc w:val="both"/>
      </w:pPr>
      <w:r>
        <w:rPr>
          <w:rFonts w:ascii="Times New Roman" w:hAnsi="Times New Roman"/>
          <w:b w:val="0"/>
          <w:i w:val="0"/>
          <w:sz w:val="22"/>
        </w:rPr>
        <w:t>EXCURSIONES: contiene el catálogo de excursiones con toda la información geográfica (latitud, longitud, ruta_geojson en formato GeoJSON LineString) y la referencia al guía responsable (id_guia).</w:t>
      </w:r>
    </w:p>
    <w:p>
      <w:pPr>
        <w:pStyle w:val="ListBullet"/>
        <w:spacing w:after="60"/>
        <w:jc w:val="both"/>
      </w:pPr>
      <w:r>
        <w:rPr>
          <w:rFonts w:ascii="Times New Roman" w:hAnsi="Times New Roman"/>
          <w:b w:val="0"/>
          <w:i w:val="0"/>
          <w:sz w:val="22"/>
        </w:rPr>
        <w:t>RESERVAS: registra cada reserva realizada por un cliente para una excursión. Incluye el número de personas, el precio total calculado y el estado del ciclo de vida (pendiente → confirmada / cancelada).</w:t>
      </w:r>
    </w:p>
    <w:p>
      <w:pPr>
        <w:pStyle w:val="ListBullet"/>
        <w:spacing w:after="60"/>
        <w:jc w:val="both"/>
      </w:pPr>
      <w:r>
        <w:rPr>
          <w:rFonts w:ascii="Times New Roman" w:hAnsi="Times New Roman"/>
          <w:b w:val="0"/>
          <w:i w:val="0"/>
          <w:sz w:val="22"/>
        </w:rPr>
        <w:t>ACTIVIDADES: almacena los registros de tracking GPS. Puede estar vinculada opcionalmente a una excursión (cuando la inicia un guía) o ser una actividad libre del cliente. La ruta se almacena como GeoJSON en ruta_geojson.</w:t>
      </w:r>
    </w:p>
    <w:p>
      <w:pPr>
        <w:pStyle w:val="ListBullet"/>
        <w:spacing w:after="60"/>
        <w:jc w:val="both"/>
      </w:pPr>
      <w:r>
        <w:rPr>
          <w:rFonts w:ascii="Times New Roman" w:hAnsi="Times New Roman"/>
          <w:b w:val="0"/>
          <w:i w:val="0"/>
          <w:sz w:val="22"/>
        </w:rPr>
        <w:t>FOTOS: registra las fotos geolocalizadas subidas por los usuarios. Pueden estar asociadas a una actividad, a una excursión o a ambas. La URL apunta al bucket de Supabase Storage.</w:t>
      </w:r>
    </w:p>
    <w:p>
      <w:pPr>
        <w:pStyle w:val="ListBullet"/>
        <w:spacing w:after="60"/>
        <w:jc w:val="both"/>
      </w:pPr>
      <w:r>
        <w:rPr>
          <w:rFonts w:ascii="Times New Roman" w:hAnsi="Times New Roman"/>
          <w:b w:val="0"/>
          <w:i w:val="0"/>
          <w:sz w:val="22"/>
        </w:rPr>
        <w:t>REVIEWS: una por combinación (usuario, excursión), con puntuación entera de 1 a 5 y comentario opcional. Solo pueden crearse si el usuario tiene una reserva confirmada de la excursión.</w:t>
      </w:r>
    </w:p>
    <w:p>
      <w:pPr>
        <w:pStyle w:val="ListBullet"/>
        <w:spacing w:after="60"/>
        <w:jc w:val="both"/>
      </w:pPr>
      <w:r>
        <w:rPr>
          <w:rFonts w:ascii="Times New Roman" w:hAnsi="Times New Roman"/>
          <w:b w:val="0"/>
          <w:i w:val="0"/>
          <w:sz w:val="22"/>
        </w:rPr>
        <w:t>PUSH_TOKENS: almacena los tokens de Expo Push Notification de los dispositivos de cada usuario. Un usuario puede tener múltiples tokens (varios dispositivos). El campo activo permite invalidar tokens sin borrarlos.</w:t>
      </w:r>
    </w:p>
    <w:p>
      <w:pPr>
        <w:pStyle w:val="Heading3"/>
        <w:spacing w:before="200" w:after="60"/>
        <w:jc w:val="left"/>
      </w:pPr>
      <w:r>
        <w:rPr>
          <w:rFonts w:ascii="Times New Roman" w:hAnsi="Times New Roman"/>
          <w:b/>
          <w:color w:val="262626"/>
          <w:sz w:val="24"/>
        </w:rPr>
        <w:t>Relaciones entre entidades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8B1E3F"/>
          </w:tcPr>
          <w:p>
            <w:pPr>
              <w:jc w:val="center"/>
            </w:pPr>
            <w:r>
              <w:rPr>
                <w:rFonts w:ascii="Times New Roman" w:hAnsi="Times New Roman"/>
                <w:b/>
                <w:color w:val="FFFFFF"/>
                <w:sz w:val="22"/>
              </w:rPr>
              <w:t>Entidad A</w:t>
            </w:r>
          </w:p>
        </w:tc>
        <w:tc>
          <w:tcPr>
            <w:tcW w:type="dxa" w:w="2280"/>
            <w:shd w:val="clear" w:color="auto" w:fill="8B1E3F"/>
          </w:tcPr>
          <w:p>
            <w:pPr>
              <w:jc w:val="center"/>
            </w:pPr>
            <w:r>
              <w:rPr>
                <w:rFonts w:ascii="Times New Roman" w:hAnsi="Times New Roman"/>
                <w:b/>
                <w:color w:val="FFFFFF"/>
                <w:sz w:val="22"/>
              </w:rPr>
              <w:t>Relación</w:t>
            </w:r>
          </w:p>
        </w:tc>
        <w:tc>
          <w:tcPr>
            <w:tcW w:type="dxa" w:w="2280"/>
            <w:shd w:val="clear" w:color="auto" w:fill="8B1E3F"/>
          </w:tcPr>
          <w:p>
            <w:pPr>
              <w:jc w:val="center"/>
            </w:pPr>
            <w:r>
              <w:rPr>
                <w:rFonts w:ascii="Times New Roman" w:hAnsi="Times New Roman"/>
                <w:b/>
                <w:color w:val="FFFFFF"/>
                <w:sz w:val="22"/>
              </w:rPr>
              <w:t>Entidad B</w:t>
            </w:r>
          </w:p>
        </w:tc>
        <w:tc>
          <w:tcPr>
            <w:tcW w:type="dxa" w:w="2280"/>
            <w:shd w:val="clear" w:color="auto" w:fill="8B1E3F"/>
          </w:tcPr>
          <w:p>
            <w:pPr>
              <w:jc w:val="center"/>
            </w:pPr>
            <w:r>
              <w:rPr>
                <w:rFonts w:ascii="Times New Roman" w:hAnsi="Times New Roman"/>
                <w:b/>
                <w:color w:val="FFFFFF"/>
                <w:sz w:val="22"/>
              </w:rPr>
              <w:t>Cardinalidad</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guía de</w:t>
            </w:r>
          </w:p>
        </w:tc>
        <w:tc>
          <w:tcPr>
            <w:tcW w:type="dxa" w:w="2280"/>
          </w:tcPr>
          <w:p>
            <w:pPr>
              <w:jc w:val="left"/>
            </w:pPr>
            <w:r>
              <w:rPr>
                <w:rFonts w:ascii="Times New Roman" w:hAnsi="Times New Roman"/>
                <w:b w:val="0"/>
                <w:sz w:val="20"/>
              </w:rPr>
              <w:t>EXCURSIONES</w:t>
            </w:r>
          </w:p>
        </w:tc>
        <w:tc>
          <w:tcPr>
            <w:tcW w:type="dxa" w:w="2280"/>
          </w:tcPr>
          <w:p>
            <w:pPr>
              <w:jc w:val="left"/>
            </w:pPr>
            <w:r>
              <w:rPr>
                <w:rFonts w:ascii="Times New Roman" w:hAnsi="Times New Roman"/>
                <w:b w:val="0"/>
                <w:sz w:val="20"/>
              </w:rPr>
              <w:t>1:N (un guía, varias excursiones)</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realiza</w:t>
            </w:r>
          </w:p>
        </w:tc>
        <w:tc>
          <w:tcPr>
            <w:tcW w:type="dxa" w:w="2280"/>
          </w:tcPr>
          <w:p>
            <w:pPr>
              <w:jc w:val="left"/>
            </w:pPr>
            <w:r>
              <w:rPr>
                <w:rFonts w:ascii="Times New Roman" w:hAnsi="Times New Roman"/>
                <w:b w:val="0"/>
                <w:sz w:val="20"/>
              </w:rPr>
              <w:t>RESERVAS</w:t>
            </w:r>
          </w:p>
        </w:tc>
        <w:tc>
          <w:tcPr>
            <w:tcW w:type="dxa" w:w="2280"/>
          </w:tcPr>
          <w:p>
            <w:pPr>
              <w:jc w:val="left"/>
            </w:pPr>
            <w:r>
              <w:rPr>
                <w:rFonts w:ascii="Times New Roman" w:hAnsi="Times New Roman"/>
                <w:b w:val="0"/>
                <w:sz w:val="20"/>
              </w:rPr>
              <w:t>1:N (un usuario, varias reservas)</w:t>
            </w:r>
          </w:p>
        </w:tc>
      </w:tr>
      <w:tr>
        <w:tc>
          <w:tcPr>
            <w:tcW w:type="dxa" w:w="2280"/>
          </w:tcPr>
          <w:p>
            <w:pPr>
              <w:jc w:val="left"/>
            </w:pPr>
            <w:r>
              <w:rPr>
                <w:rFonts w:ascii="Times New Roman" w:hAnsi="Times New Roman"/>
                <w:b w:val="0"/>
                <w:sz w:val="20"/>
              </w:rPr>
              <w:t>EXCURSIONES</w:t>
            </w:r>
          </w:p>
        </w:tc>
        <w:tc>
          <w:tcPr>
            <w:tcW w:type="dxa" w:w="2280"/>
          </w:tcPr>
          <w:p>
            <w:pPr>
              <w:jc w:val="left"/>
            </w:pPr>
            <w:r>
              <w:rPr>
                <w:rFonts w:ascii="Times New Roman" w:hAnsi="Times New Roman"/>
                <w:b w:val="0"/>
                <w:sz w:val="20"/>
              </w:rPr>
              <w:t>tiene</w:t>
            </w:r>
          </w:p>
        </w:tc>
        <w:tc>
          <w:tcPr>
            <w:tcW w:type="dxa" w:w="2280"/>
          </w:tcPr>
          <w:p>
            <w:pPr>
              <w:jc w:val="left"/>
            </w:pPr>
            <w:r>
              <w:rPr>
                <w:rFonts w:ascii="Times New Roman" w:hAnsi="Times New Roman"/>
                <w:b w:val="0"/>
                <w:sz w:val="20"/>
              </w:rPr>
              <w:t>RESERVAS</w:t>
            </w:r>
          </w:p>
        </w:tc>
        <w:tc>
          <w:tcPr>
            <w:tcW w:type="dxa" w:w="2280"/>
          </w:tcPr>
          <w:p>
            <w:pPr>
              <w:jc w:val="left"/>
            </w:pPr>
            <w:r>
              <w:rPr>
                <w:rFonts w:ascii="Times New Roman" w:hAnsi="Times New Roman"/>
                <w:b w:val="0"/>
                <w:sz w:val="20"/>
              </w:rPr>
              <w:t>1:N (una excursión, varias reservas)</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registra</w:t>
            </w:r>
          </w:p>
        </w:tc>
        <w:tc>
          <w:tcPr>
            <w:tcW w:type="dxa" w:w="2280"/>
          </w:tcPr>
          <w:p>
            <w:pPr>
              <w:jc w:val="left"/>
            </w:pPr>
            <w:r>
              <w:rPr>
                <w:rFonts w:ascii="Times New Roman" w:hAnsi="Times New Roman"/>
                <w:b w:val="0"/>
                <w:sz w:val="20"/>
              </w:rPr>
              <w:t>ACTIVIDADES</w:t>
            </w:r>
          </w:p>
        </w:tc>
        <w:tc>
          <w:tcPr>
            <w:tcW w:type="dxa" w:w="2280"/>
          </w:tcPr>
          <w:p>
            <w:pPr>
              <w:jc w:val="left"/>
            </w:pPr>
            <w:r>
              <w:rPr>
                <w:rFonts w:ascii="Times New Roman" w:hAnsi="Times New Roman"/>
                <w:b w:val="0"/>
                <w:sz w:val="20"/>
              </w:rPr>
              <w:t>1:N</w:t>
            </w:r>
          </w:p>
        </w:tc>
      </w:tr>
      <w:tr>
        <w:tc>
          <w:tcPr>
            <w:tcW w:type="dxa" w:w="2280"/>
          </w:tcPr>
          <w:p>
            <w:pPr>
              <w:jc w:val="left"/>
            </w:pPr>
            <w:r>
              <w:rPr>
                <w:rFonts w:ascii="Times New Roman" w:hAnsi="Times New Roman"/>
                <w:b w:val="0"/>
                <w:sz w:val="20"/>
              </w:rPr>
              <w:t>EXCURSIONES</w:t>
            </w:r>
          </w:p>
        </w:tc>
        <w:tc>
          <w:tcPr>
            <w:tcW w:type="dxa" w:w="2280"/>
          </w:tcPr>
          <w:p>
            <w:pPr>
              <w:jc w:val="left"/>
            </w:pPr>
            <w:r>
              <w:rPr>
                <w:rFonts w:ascii="Times New Roman" w:hAnsi="Times New Roman"/>
                <w:b w:val="0"/>
                <w:sz w:val="20"/>
              </w:rPr>
              <w:t>asociada a (opcional)</w:t>
            </w:r>
          </w:p>
        </w:tc>
        <w:tc>
          <w:tcPr>
            <w:tcW w:type="dxa" w:w="2280"/>
          </w:tcPr>
          <w:p>
            <w:pPr>
              <w:jc w:val="left"/>
            </w:pPr>
            <w:r>
              <w:rPr>
                <w:rFonts w:ascii="Times New Roman" w:hAnsi="Times New Roman"/>
                <w:b w:val="0"/>
                <w:sz w:val="20"/>
              </w:rPr>
              <w:t>ACTIVIDADES</w:t>
            </w:r>
          </w:p>
        </w:tc>
        <w:tc>
          <w:tcPr>
            <w:tcW w:type="dxa" w:w="2280"/>
          </w:tcPr>
          <w:p>
            <w:pPr>
              <w:jc w:val="left"/>
            </w:pPr>
            <w:r>
              <w:rPr>
                <w:rFonts w:ascii="Times New Roman" w:hAnsi="Times New Roman"/>
                <w:b w:val="0"/>
                <w:sz w:val="20"/>
              </w:rPr>
              <w:t>0..1:N</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sube</w:t>
            </w:r>
          </w:p>
        </w:tc>
        <w:tc>
          <w:tcPr>
            <w:tcW w:type="dxa" w:w="2280"/>
          </w:tcPr>
          <w:p>
            <w:pPr>
              <w:jc w:val="left"/>
            </w:pPr>
            <w:r>
              <w:rPr>
                <w:rFonts w:ascii="Times New Roman" w:hAnsi="Times New Roman"/>
                <w:b w:val="0"/>
                <w:sz w:val="20"/>
              </w:rPr>
              <w:t>FOTOS</w:t>
            </w:r>
          </w:p>
        </w:tc>
        <w:tc>
          <w:tcPr>
            <w:tcW w:type="dxa" w:w="2280"/>
          </w:tcPr>
          <w:p>
            <w:pPr>
              <w:jc w:val="left"/>
            </w:pPr>
            <w:r>
              <w:rPr>
                <w:rFonts w:ascii="Times New Roman" w:hAnsi="Times New Roman"/>
                <w:b w:val="0"/>
                <w:sz w:val="20"/>
              </w:rPr>
              <w:t>1:N</w:t>
            </w:r>
          </w:p>
        </w:tc>
      </w:tr>
      <w:tr>
        <w:tc>
          <w:tcPr>
            <w:tcW w:type="dxa" w:w="2280"/>
          </w:tcPr>
          <w:p>
            <w:pPr>
              <w:jc w:val="left"/>
            </w:pPr>
            <w:r>
              <w:rPr>
                <w:rFonts w:ascii="Times New Roman" w:hAnsi="Times New Roman"/>
                <w:b w:val="0"/>
                <w:sz w:val="20"/>
              </w:rPr>
              <w:t>ACTIVIDADES</w:t>
            </w:r>
          </w:p>
        </w:tc>
        <w:tc>
          <w:tcPr>
            <w:tcW w:type="dxa" w:w="2280"/>
          </w:tcPr>
          <w:p>
            <w:pPr>
              <w:jc w:val="left"/>
            </w:pPr>
            <w:r>
              <w:rPr>
                <w:rFonts w:ascii="Times New Roman" w:hAnsi="Times New Roman"/>
                <w:b w:val="0"/>
                <w:sz w:val="20"/>
              </w:rPr>
              <w:t>contiene (opcional)</w:t>
            </w:r>
          </w:p>
        </w:tc>
        <w:tc>
          <w:tcPr>
            <w:tcW w:type="dxa" w:w="2280"/>
          </w:tcPr>
          <w:p>
            <w:pPr>
              <w:jc w:val="left"/>
            </w:pPr>
            <w:r>
              <w:rPr>
                <w:rFonts w:ascii="Times New Roman" w:hAnsi="Times New Roman"/>
                <w:b w:val="0"/>
                <w:sz w:val="20"/>
              </w:rPr>
              <w:t>FOTOS</w:t>
            </w:r>
          </w:p>
        </w:tc>
        <w:tc>
          <w:tcPr>
            <w:tcW w:type="dxa" w:w="2280"/>
          </w:tcPr>
          <w:p>
            <w:pPr>
              <w:jc w:val="left"/>
            </w:pPr>
            <w:r>
              <w:rPr>
                <w:rFonts w:ascii="Times New Roman" w:hAnsi="Times New Roman"/>
                <w:b w:val="0"/>
                <w:sz w:val="20"/>
              </w:rPr>
              <w:t>0..1:N</w:t>
            </w:r>
          </w:p>
        </w:tc>
      </w:tr>
      <w:tr>
        <w:tc>
          <w:tcPr>
            <w:tcW w:type="dxa" w:w="2280"/>
          </w:tcPr>
          <w:p>
            <w:pPr>
              <w:jc w:val="left"/>
            </w:pPr>
            <w:r>
              <w:rPr>
                <w:rFonts w:ascii="Times New Roman" w:hAnsi="Times New Roman"/>
                <w:b w:val="0"/>
                <w:sz w:val="20"/>
              </w:rPr>
              <w:t>EXCURSIONES</w:t>
            </w:r>
          </w:p>
        </w:tc>
        <w:tc>
          <w:tcPr>
            <w:tcW w:type="dxa" w:w="2280"/>
          </w:tcPr>
          <w:p>
            <w:pPr>
              <w:jc w:val="left"/>
            </w:pPr>
            <w:r>
              <w:rPr>
                <w:rFonts w:ascii="Times New Roman" w:hAnsi="Times New Roman"/>
                <w:b w:val="0"/>
                <w:sz w:val="20"/>
              </w:rPr>
              <w:t>ilustrada por (opcional)</w:t>
            </w:r>
          </w:p>
        </w:tc>
        <w:tc>
          <w:tcPr>
            <w:tcW w:type="dxa" w:w="2280"/>
          </w:tcPr>
          <w:p>
            <w:pPr>
              <w:jc w:val="left"/>
            </w:pPr>
            <w:r>
              <w:rPr>
                <w:rFonts w:ascii="Times New Roman" w:hAnsi="Times New Roman"/>
                <w:b w:val="0"/>
                <w:sz w:val="20"/>
              </w:rPr>
              <w:t>FOTOS</w:t>
            </w:r>
          </w:p>
        </w:tc>
        <w:tc>
          <w:tcPr>
            <w:tcW w:type="dxa" w:w="2280"/>
          </w:tcPr>
          <w:p>
            <w:pPr>
              <w:jc w:val="left"/>
            </w:pPr>
            <w:r>
              <w:rPr>
                <w:rFonts w:ascii="Times New Roman" w:hAnsi="Times New Roman"/>
                <w:b w:val="0"/>
                <w:sz w:val="20"/>
              </w:rPr>
              <w:t>0..1:N</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escribe</w:t>
            </w:r>
          </w:p>
        </w:tc>
        <w:tc>
          <w:tcPr>
            <w:tcW w:type="dxa" w:w="2280"/>
          </w:tcPr>
          <w:p>
            <w:pPr>
              <w:jc w:val="left"/>
            </w:pPr>
            <w:r>
              <w:rPr>
                <w:rFonts w:ascii="Times New Roman" w:hAnsi="Times New Roman"/>
                <w:b w:val="0"/>
                <w:sz w:val="20"/>
              </w:rPr>
              <w:t>REVIEWS</w:t>
            </w:r>
          </w:p>
        </w:tc>
        <w:tc>
          <w:tcPr>
            <w:tcW w:type="dxa" w:w="2280"/>
          </w:tcPr>
          <w:p>
            <w:pPr>
              <w:jc w:val="left"/>
            </w:pPr>
            <w:r>
              <w:rPr>
                <w:rFonts w:ascii="Times New Roman" w:hAnsi="Times New Roman"/>
                <w:b w:val="0"/>
                <w:sz w:val="20"/>
              </w:rPr>
              <w:t>1:N (máx. 1 por excursión)</w:t>
            </w:r>
          </w:p>
        </w:tc>
      </w:tr>
      <w:tr>
        <w:tc>
          <w:tcPr>
            <w:tcW w:type="dxa" w:w="2280"/>
          </w:tcPr>
          <w:p>
            <w:pPr>
              <w:jc w:val="left"/>
            </w:pPr>
            <w:r>
              <w:rPr>
                <w:rFonts w:ascii="Times New Roman" w:hAnsi="Times New Roman"/>
                <w:b w:val="0"/>
                <w:sz w:val="20"/>
              </w:rPr>
              <w:t>EXCURSIONES</w:t>
            </w:r>
          </w:p>
        </w:tc>
        <w:tc>
          <w:tcPr>
            <w:tcW w:type="dxa" w:w="2280"/>
          </w:tcPr>
          <w:p>
            <w:pPr>
              <w:jc w:val="left"/>
            </w:pPr>
            <w:r>
              <w:rPr>
                <w:rFonts w:ascii="Times New Roman" w:hAnsi="Times New Roman"/>
                <w:b w:val="0"/>
                <w:sz w:val="20"/>
              </w:rPr>
              <w:t>recibe</w:t>
            </w:r>
          </w:p>
        </w:tc>
        <w:tc>
          <w:tcPr>
            <w:tcW w:type="dxa" w:w="2280"/>
          </w:tcPr>
          <w:p>
            <w:pPr>
              <w:jc w:val="left"/>
            </w:pPr>
            <w:r>
              <w:rPr>
                <w:rFonts w:ascii="Times New Roman" w:hAnsi="Times New Roman"/>
                <w:b w:val="0"/>
                <w:sz w:val="20"/>
              </w:rPr>
              <w:t>REVIEWS</w:t>
            </w:r>
          </w:p>
        </w:tc>
        <w:tc>
          <w:tcPr>
            <w:tcW w:type="dxa" w:w="2280"/>
          </w:tcPr>
          <w:p>
            <w:pPr>
              <w:jc w:val="left"/>
            </w:pPr>
            <w:r>
              <w:rPr>
                <w:rFonts w:ascii="Times New Roman" w:hAnsi="Times New Roman"/>
                <w:b w:val="0"/>
                <w:sz w:val="20"/>
              </w:rPr>
              <w:t>1:N</w:t>
            </w:r>
          </w:p>
        </w:tc>
      </w:tr>
      <w:tr>
        <w:tc>
          <w:tcPr>
            <w:tcW w:type="dxa" w:w="2280"/>
          </w:tcPr>
          <w:p>
            <w:pPr>
              <w:jc w:val="left"/>
            </w:pPr>
            <w:r>
              <w:rPr>
                <w:rFonts w:ascii="Times New Roman" w:hAnsi="Times New Roman"/>
                <w:b w:val="0"/>
                <w:sz w:val="20"/>
              </w:rPr>
              <w:t>USUARIOS</w:t>
            </w:r>
          </w:p>
        </w:tc>
        <w:tc>
          <w:tcPr>
            <w:tcW w:type="dxa" w:w="2280"/>
          </w:tcPr>
          <w:p>
            <w:pPr>
              <w:jc w:val="left"/>
            </w:pPr>
            <w:r>
              <w:rPr>
                <w:rFonts w:ascii="Times New Roman" w:hAnsi="Times New Roman"/>
                <w:b w:val="0"/>
                <w:sz w:val="20"/>
              </w:rPr>
              <w:t>registra</w:t>
            </w:r>
          </w:p>
        </w:tc>
        <w:tc>
          <w:tcPr>
            <w:tcW w:type="dxa" w:w="2280"/>
          </w:tcPr>
          <w:p>
            <w:pPr>
              <w:jc w:val="left"/>
            </w:pPr>
            <w:r>
              <w:rPr>
                <w:rFonts w:ascii="Times New Roman" w:hAnsi="Times New Roman"/>
                <w:b w:val="0"/>
                <w:sz w:val="20"/>
              </w:rPr>
              <w:t>PUSH_TOKENS</w:t>
            </w:r>
          </w:p>
        </w:tc>
        <w:tc>
          <w:tcPr>
            <w:tcW w:type="dxa" w:w="2280"/>
          </w:tcPr>
          <w:p>
            <w:pPr>
              <w:jc w:val="left"/>
            </w:pPr>
            <w:r>
              <w:rPr>
                <w:rFonts w:ascii="Times New Roman" w:hAnsi="Times New Roman"/>
                <w:b w:val="0"/>
                <w:sz w:val="20"/>
              </w:rPr>
              <w:t>1:N (varios dispositivos)</w:t>
            </w:r>
          </w:p>
        </w:tc>
      </w:tr>
    </w:tbl>
    <w:p/>
    <w:p>
      <w:pPr>
        <w:pStyle w:val="Heading2"/>
        <w:spacing w:before="240" w:after="80"/>
        <w:jc w:val="left"/>
      </w:pPr>
      <w:r>
        <w:rPr>
          <w:rFonts w:ascii="Times New Roman" w:hAnsi="Times New Roman"/>
          <w:b/>
          <w:color w:val="10B981"/>
          <w:sz w:val="26"/>
        </w:rPr>
        <w:t>2.7 Paso a tablas (modelo relacional)</w:t>
      </w:r>
    </w:p>
    <w:p>
      <w:pPr>
        <w:spacing w:after="120"/>
        <w:ind w:firstLine="709"/>
        <w:jc w:val="both"/>
      </w:pPr>
      <w:r>
        <w:rPr>
          <w:rFonts w:ascii="Times New Roman" w:hAnsi="Times New Roman"/>
          <w:b w:val="0"/>
          <w:i w:val="0"/>
          <w:sz w:val="24"/>
        </w:rPr>
        <w:t>A continuación se presenta la definición de cada tabla del modelo relacional, con sus campos, tipos, restricciones y clave. Los tipos son los de PostgreSQL.</w:t>
      </w:r>
    </w:p>
    <w:p>
      <w:pPr>
        <w:pStyle w:val="Heading3"/>
        <w:spacing w:before="200" w:after="60"/>
        <w:jc w:val="left"/>
      </w:pPr>
      <w:r>
        <w:rPr>
          <w:rFonts w:ascii="Times New Roman" w:hAnsi="Times New Roman"/>
          <w:b/>
          <w:color w:val="262626"/>
          <w:sz w:val="24"/>
        </w:rPr>
        <w:t>Tabla: usuarios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 AUTO INCREMENT</w:t>
            </w:r>
          </w:p>
        </w:tc>
      </w:tr>
      <w:tr>
        <w:tc>
          <w:tcPr>
            <w:tcW w:type="dxa" w:w="3041"/>
          </w:tcPr>
          <w:p>
            <w:pPr>
              <w:jc w:val="left"/>
            </w:pPr>
            <w:r>
              <w:rPr>
                <w:rFonts w:ascii="Times New Roman" w:hAnsi="Times New Roman"/>
                <w:b w:val="0"/>
                <w:sz w:val="20"/>
              </w:rPr>
              <w:t>supabase_auth_id</w:t>
            </w:r>
          </w:p>
        </w:tc>
        <w:tc>
          <w:tcPr>
            <w:tcW w:type="dxa" w:w="3041"/>
          </w:tcPr>
          <w:p>
            <w:pPr>
              <w:jc w:val="left"/>
            </w:pPr>
            <w:r>
              <w:rPr>
                <w:rFonts w:ascii="Times New Roman" w:hAnsi="Times New Roman"/>
                <w:b w:val="0"/>
                <w:sz w:val="20"/>
              </w:rPr>
              <w:t>UUID</w:t>
            </w:r>
          </w:p>
        </w:tc>
        <w:tc>
          <w:tcPr>
            <w:tcW w:type="dxa" w:w="3041"/>
          </w:tcPr>
          <w:p>
            <w:pPr>
              <w:jc w:val="left"/>
            </w:pPr>
            <w:r>
              <w:rPr>
                <w:rFonts w:ascii="Times New Roman" w:hAnsi="Times New Roman"/>
                <w:b w:val="0"/>
                <w:sz w:val="20"/>
              </w:rPr>
              <w:t>UNIQUE, NULL (FK a Supabase Auth)</w:t>
            </w:r>
          </w:p>
        </w:tc>
      </w:tr>
      <w:tr>
        <w:tc>
          <w:tcPr>
            <w:tcW w:type="dxa" w:w="3041"/>
          </w:tcPr>
          <w:p>
            <w:pPr>
              <w:jc w:val="left"/>
            </w:pPr>
            <w:r>
              <w:rPr>
                <w:rFonts w:ascii="Times New Roman" w:hAnsi="Times New Roman"/>
                <w:b w:val="0"/>
                <w:sz w:val="20"/>
              </w:rPr>
              <w:t>nombre</w:t>
            </w:r>
          </w:p>
        </w:tc>
        <w:tc>
          <w:tcPr>
            <w:tcW w:type="dxa" w:w="3041"/>
          </w:tcPr>
          <w:p>
            <w:pPr>
              <w:jc w:val="left"/>
            </w:pPr>
            <w:r>
              <w:rPr>
                <w:rFonts w:ascii="Times New Roman" w:hAnsi="Times New Roman"/>
                <w:b w:val="0"/>
                <w:sz w:val="20"/>
              </w:rPr>
              <w:t>VARCHAR(50)</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ap1</w:t>
            </w:r>
          </w:p>
        </w:tc>
        <w:tc>
          <w:tcPr>
            <w:tcW w:type="dxa" w:w="3041"/>
          </w:tcPr>
          <w:p>
            <w:pPr>
              <w:jc w:val="left"/>
            </w:pPr>
            <w:r>
              <w:rPr>
                <w:rFonts w:ascii="Times New Roman" w:hAnsi="Times New Roman"/>
                <w:b w:val="0"/>
                <w:sz w:val="20"/>
              </w:rPr>
              <w:t>VARCHAR(50)</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ap2</w:t>
            </w:r>
          </w:p>
        </w:tc>
        <w:tc>
          <w:tcPr>
            <w:tcW w:type="dxa" w:w="3041"/>
          </w:tcPr>
          <w:p>
            <w:pPr>
              <w:jc w:val="left"/>
            </w:pPr>
            <w:r>
              <w:rPr>
                <w:rFonts w:ascii="Times New Roman" w:hAnsi="Times New Roman"/>
                <w:b w:val="0"/>
                <w:sz w:val="20"/>
              </w:rPr>
              <w:t>VARCHAR(50)</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dni</w:t>
            </w:r>
          </w:p>
        </w:tc>
        <w:tc>
          <w:tcPr>
            <w:tcW w:type="dxa" w:w="3041"/>
          </w:tcPr>
          <w:p>
            <w:pPr>
              <w:jc w:val="left"/>
            </w:pPr>
            <w:r>
              <w:rPr>
                <w:rFonts w:ascii="Times New Roman" w:hAnsi="Times New Roman"/>
                <w:b w:val="0"/>
                <w:sz w:val="20"/>
              </w:rPr>
              <w:t>VARCHAR(9)</w:t>
            </w:r>
          </w:p>
        </w:tc>
        <w:tc>
          <w:tcPr>
            <w:tcW w:type="dxa" w:w="3041"/>
          </w:tcPr>
          <w:p>
            <w:pPr>
              <w:jc w:val="left"/>
            </w:pPr>
            <w:r>
              <w:rPr>
                <w:rFonts w:ascii="Times New Roman" w:hAnsi="Times New Roman"/>
                <w:b w:val="0"/>
                <w:sz w:val="20"/>
              </w:rPr>
              <w:t>UNIQUE, NOT NULL</w:t>
            </w:r>
          </w:p>
        </w:tc>
      </w:tr>
      <w:tr>
        <w:tc>
          <w:tcPr>
            <w:tcW w:type="dxa" w:w="3041"/>
          </w:tcPr>
          <w:p>
            <w:pPr>
              <w:jc w:val="left"/>
            </w:pPr>
            <w:r>
              <w:rPr>
                <w:rFonts w:ascii="Times New Roman" w:hAnsi="Times New Roman"/>
                <w:b w:val="0"/>
                <w:sz w:val="20"/>
              </w:rPr>
              <w:t>email</w:t>
            </w:r>
          </w:p>
        </w:tc>
        <w:tc>
          <w:tcPr>
            <w:tcW w:type="dxa" w:w="3041"/>
          </w:tcPr>
          <w:p>
            <w:pPr>
              <w:jc w:val="left"/>
            </w:pPr>
            <w:r>
              <w:rPr>
                <w:rFonts w:ascii="Times New Roman" w:hAnsi="Times New Roman"/>
                <w:b w:val="0"/>
                <w:sz w:val="20"/>
              </w:rPr>
              <w:t>VARCHAR(100)</w:t>
            </w:r>
          </w:p>
        </w:tc>
        <w:tc>
          <w:tcPr>
            <w:tcW w:type="dxa" w:w="3041"/>
          </w:tcPr>
          <w:p>
            <w:pPr>
              <w:jc w:val="left"/>
            </w:pPr>
            <w:r>
              <w:rPr>
                <w:rFonts w:ascii="Times New Roman" w:hAnsi="Times New Roman"/>
                <w:b w:val="0"/>
                <w:sz w:val="20"/>
              </w:rPr>
              <w:t>UNIQUE, NOT NULL</w:t>
            </w:r>
          </w:p>
        </w:tc>
      </w:tr>
      <w:tr>
        <w:tc>
          <w:tcPr>
            <w:tcW w:type="dxa" w:w="3041"/>
          </w:tcPr>
          <w:p>
            <w:pPr>
              <w:jc w:val="left"/>
            </w:pPr>
            <w:r>
              <w:rPr>
                <w:rFonts w:ascii="Times New Roman" w:hAnsi="Times New Roman"/>
                <w:b w:val="0"/>
                <w:sz w:val="20"/>
              </w:rPr>
              <w:t>telefono</w:t>
            </w:r>
          </w:p>
        </w:tc>
        <w:tc>
          <w:tcPr>
            <w:tcW w:type="dxa" w:w="3041"/>
          </w:tcPr>
          <w:p>
            <w:pPr>
              <w:jc w:val="left"/>
            </w:pPr>
            <w:r>
              <w:rPr>
                <w:rFonts w:ascii="Times New Roman" w:hAnsi="Times New Roman"/>
                <w:b w:val="0"/>
                <w:sz w:val="20"/>
              </w:rPr>
              <w:t>VARCHAR(15)</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rol</w:t>
            </w:r>
          </w:p>
        </w:tc>
        <w:tc>
          <w:tcPr>
            <w:tcW w:type="dxa" w:w="3041"/>
          </w:tcPr>
          <w:p>
            <w:pPr>
              <w:jc w:val="left"/>
            </w:pPr>
            <w:r>
              <w:rPr>
                <w:rFonts w:ascii="Times New Roman" w:hAnsi="Times New Roman"/>
                <w:b w:val="0"/>
                <w:sz w:val="20"/>
              </w:rPr>
              <w:t>ENUM('cliente','guia','admin')</w:t>
            </w:r>
          </w:p>
        </w:tc>
        <w:tc>
          <w:tcPr>
            <w:tcW w:type="dxa" w:w="3041"/>
          </w:tcPr>
          <w:p>
            <w:pPr>
              <w:jc w:val="left"/>
            </w:pPr>
            <w:r>
              <w:rPr>
                <w:rFonts w:ascii="Times New Roman" w:hAnsi="Times New Roman"/>
                <w:b w:val="0"/>
                <w:sz w:val="20"/>
              </w:rPr>
              <w:t>NOT NULL, DEFAULT 'cliente'</w:t>
            </w:r>
          </w:p>
        </w:tc>
      </w:tr>
      <w:tr>
        <w:tc>
          <w:tcPr>
            <w:tcW w:type="dxa" w:w="3041"/>
          </w:tcPr>
          <w:p>
            <w:pPr>
              <w:jc w:val="left"/>
            </w:pPr>
            <w:r>
              <w:rPr>
                <w:rFonts w:ascii="Times New Roman" w:hAnsi="Times New Roman"/>
                <w:b w:val="0"/>
                <w:sz w:val="20"/>
              </w:rPr>
              <w:t>password</w:t>
            </w:r>
          </w:p>
        </w:tc>
        <w:tc>
          <w:tcPr>
            <w:tcW w:type="dxa" w:w="3041"/>
          </w:tcPr>
          <w:p>
            <w:pPr>
              <w:jc w:val="left"/>
            </w:pPr>
            <w:r>
              <w:rPr>
                <w:rFonts w:ascii="Times New Roman" w:hAnsi="Times New Roman"/>
                <w:b w:val="0"/>
                <w:sz w:val="20"/>
              </w:rPr>
              <w:t>VARCHAR(255)</w:t>
            </w:r>
          </w:p>
        </w:tc>
        <w:tc>
          <w:tcPr>
            <w:tcW w:type="dxa" w:w="3041"/>
          </w:tcPr>
          <w:p>
            <w:pPr>
              <w:jc w:val="left"/>
            </w:pPr>
            <w:r>
              <w:rPr>
                <w:rFonts w:ascii="Times New Roman" w:hAnsi="Times New Roman"/>
                <w:b w:val="0"/>
                <w:sz w:val="20"/>
              </w:rPr>
              <w:t>NULL (legacy desktop)</w:t>
            </w:r>
          </w:p>
        </w:tc>
      </w:tr>
      <w:tr>
        <w:tc>
          <w:tcPr>
            <w:tcW w:type="dxa" w:w="3041"/>
          </w:tcPr>
          <w:p>
            <w:pPr>
              <w:jc w:val="left"/>
            </w:pPr>
            <w:r>
              <w:rPr>
                <w:rFonts w:ascii="Times New Roman" w:hAnsi="Times New Roman"/>
                <w:b w:val="0"/>
                <w:sz w:val="20"/>
              </w:rPr>
              <w:t>avatar_url</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bio</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valoracion</w:t>
            </w:r>
          </w:p>
        </w:tc>
        <w:tc>
          <w:tcPr>
            <w:tcW w:type="dxa" w:w="3041"/>
          </w:tcPr>
          <w:p>
            <w:pPr>
              <w:jc w:val="left"/>
            </w:pPr>
            <w:r>
              <w:rPr>
                <w:rFonts w:ascii="Times New Roman" w:hAnsi="Times New Roman"/>
                <w:b w:val="0"/>
                <w:sz w:val="20"/>
              </w:rPr>
              <w:t>DECIMAL(3,2)</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num_turnos</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NOT NULL, DEFAULT 0</w:t>
            </w:r>
          </w:p>
        </w:tc>
      </w:tr>
      <w:tr>
        <w:tc>
          <w:tcPr>
            <w:tcW w:type="dxa" w:w="3041"/>
          </w:tcPr>
          <w:p>
            <w:pPr>
              <w:jc w:val="left"/>
            </w:pPr>
            <w:r>
              <w:rPr>
                <w:rFonts w:ascii="Times New Roman" w:hAnsi="Times New Roman"/>
                <w:b w:val="0"/>
                <w:sz w:val="20"/>
              </w:rPr>
              <w:t>total_km</w:t>
            </w:r>
          </w:p>
        </w:tc>
        <w:tc>
          <w:tcPr>
            <w:tcW w:type="dxa" w:w="3041"/>
          </w:tcPr>
          <w:p>
            <w:pPr>
              <w:jc w:val="left"/>
            </w:pPr>
            <w:r>
              <w:rPr>
                <w:rFonts w:ascii="Times New Roman" w:hAnsi="Times New Roman"/>
                <w:b w:val="0"/>
                <w:sz w:val="20"/>
              </w:rPr>
              <w:t>DECIMAL(8,2)</w:t>
            </w:r>
          </w:p>
        </w:tc>
        <w:tc>
          <w:tcPr>
            <w:tcW w:type="dxa" w:w="3041"/>
          </w:tcPr>
          <w:p>
            <w:pPr>
              <w:jc w:val="left"/>
            </w:pPr>
            <w:r>
              <w:rPr>
                <w:rFonts w:ascii="Times New Roman" w:hAnsi="Times New Roman"/>
                <w:b w:val="0"/>
                <w:sz w:val="20"/>
              </w:rPr>
              <w:t>NOT NULL, DEFAULT 0</w:t>
            </w:r>
          </w:p>
        </w:tc>
      </w:tr>
      <w:tr>
        <w:tc>
          <w:tcPr>
            <w:tcW w:type="dxa" w:w="3041"/>
          </w:tcPr>
          <w:p>
            <w:pPr>
              <w:jc w:val="left"/>
            </w:pPr>
            <w:r>
              <w:rPr>
                <w:rFonts w:ascii="Times New Roman" w:hAnsi="Times New Roman"/>
                <w:b w:val="0"/>
                <w:sz w:val="20"/>
              </w:rPr>
              <w:t>total_excursiones</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NOT NULL, DEFAULT 0</w:t>
            </w:r>
          </w:p>
        </w:tc>
      </w:tr>
      <w:tr>
        <w:tc>
          <w:tcPr>
            <w:tcW w:type="dxa" w:w="3041"/>
          </w:tcPr>
          <w:p>
            <w:pPr>
              <w:jc w:val="left"/>
            </w:pPr>
            <w:r>
              <w:rPr>
                <w:rFonts w:ascii="Times New Roman" w:hAnsi="Times New Roman"/>
                <w:b w:val="0"/>
                <w:sz w:val="20"/>
              </w:rPr>
              <w:t>fecha_registro</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 DEFAULT NOW()</w:t>
            </w:r>
          </w:p>
        </w:tc>
      </w:tr>
      <w:tr>
        <w:tc>
          <w:tcPr>
            <w:tcW w:type="dxa" w:w="3041"/>
          </w:tcPr>
          <w:p>
            <w:pPr>
              <w:jc w:val="left"/>
            </w:pPr>
            <w:r>
              <w:rPr>
                <w:rFonts w:ascii="Times New Roman" w:hAnsi="Times New Roman"/>
                <w:b w:val="0"/>
                <w:sz w:val="20"/>
              </w:rPr>
              <w:t>ultimo_acceso</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NULL</w:t>
            </w:r>
          </w:p>
        </w:tc>
      </w:tr>
    </w:tbl>
    <w:p/>
    <w:p>
      <w:pPr>
        <w:pStyle w:val="Heading3"/>
        <w:spacing w:before="200" w:after="60"/>
        <w:jc w:val="left"/>
      </w:pPr>
      <w:r>
        <w:rPr>
          <w:rFonts w:ascii="Times New Roman" w:hAnsi="Times New Roman"/>
          <w:b/>
          <w:color w:val="262626"/>
          <w:sz w:val="24"/>
        </w:rPr>
        <w:t>Tabla: excursiones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id_excursion</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nombre_ruta</w:t>
            </w:r>
          </w:p>
        </w:tc>
        <w:tc>
          <w:tcPr>
            <w:tcW w:type="dxa" w:w="3041"/>
          </w:tcPr>
          <w:p>
            <w:pPr>
              <w:jc w:val="left"/>
            </w:pPr>
            <w:r>
              <w:rPr>
                <w:rFonts w:ascii="Times New Roman" w:hAnsi="Times New Roman"/>
                <w:b w:val="0"/>
                <w:sz w:val="20"/>
              </w:rPr>
              <w:t>VARCHAR(100)</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zona</w:t>
            </w:r>
          </w:p>
        </w:tc>
        <w:tc>
          <w:tcPr>
            <w:tcW w:type="dxa" w:w="3041"/>
          </w:tcPr>
          <w:p>
            <w:pPr>
              <w:jc w:val="left"/>
            </w:pPr>
            <w:r>
              <w:rPr>
                <w:rFonts w:ascii="Times New Roman" w:hAnsi="Times New Roman"/>
                <w:b w:val="0"/>
                <w:sz w:val="20"/>
              </w:rPr>
              <w:t>VARCHAR(100)</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descripcion</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duracion_horas</w:t>
            </w:r>
          </w:p>
        </w:tc>
        <w:tc>
          <w:tcPr>
            <w:tcW w:type="dxa" w:w="3041"/>
          </w:tcPr>
          <w:p>
            <w:pPr>
              <w:jc w:val="left"/>
            </w:pPr>
            <w:r>
              <w:rPr>
                <w:rFonts w:ascii="Times New Roman" w:hAnsi="Times New Roman"/>
                <w:b w:val="0"/>
                <w:sz w:val="20"/>
              </w:rPr>
              <w:t>DECIMAL(4,2)</w:t>
            </w:r>
          </w:p>
        </w:tc>
        <w:tc>
          <w:tcPr>
            <w:tcW w:type="dxa" w:w="3041"/>
          </w:tcPr>
          <w:p>
            <w:pPr>
              <w:jc w:val="left"/>
            </w:pPr>
            <w:r>
              <w:rPr>
                <w:rFonts w:ascii="Times New Roman" w:hAnsi="Times New Roman"/>
                <w:b w:val="0"/>
                <w:sz w:val="20"/>
              </w:rPr>
              <w:t>NOT NULL, CHECK &gt; 0</w:t>
            </w:r>
          </w:p>
        </w:tc>
      </w:tr>
      <w:tr>
        <w:tc>
          <w:tcPr>
            <w:tcW w:type="dxa" w:w="3041"/>
          </w:tcPr>
          <w:p>
            <w:pPr>
              <w:jc w:val="left"/>
            </w:pPr>
            <w:r>
              <w:rPr>
                <w:rFonts w:ascii="Times New Roman" w:hAnsi="Times New Roman"/>
                <w:b w:val="0"/>
                <w:sz w:val="20"/>
              </w:rPr>
              <w:t>distancia_km</w:t>
            </w:r>
          </w:p>
        </w:tc>
        <w:tc>
          <w:tcPr>
            <w:tcW w:type="dxa" w:w="3041"/>
          </w:tcPr>
          <w:p>
            <w:pPr>
              <w:jc w:val="left"/>
            </w:pPr>
            <w:r>
              <w:rPr>
                <w:rFonts w:ascii="Times New Roman" w:hAnsi="Times New Roman"/>
                <w:b w:val="0"/>
                <w:sz w:val="20"/>
              </w:rPr>
              <w:t>DECIMAL(6,2)</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desnivel_positivo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NULL (metros)</w:t>
            </w:r>
          </w:p>
        </w:tc>
      </w:tr>
      <w:tr>
        <w:tc>
          <w:tcPr>
            <w:tcW w:type="dxa" w:w="3041"/>
          </w:tcPr>
          <w:p>
            <w:pPr>
              <w:jc w:val="left"/>
            </w:pPr>
            <w:r>
              <w:rPr>
                <w:rFonts w:ascii="Times New Roman" w:hAnsi="Times New Roman"/>
                <w:b w:val="0"/>
                <w:sz w:val="20"/>
              </w:rPr>
              <w:t>dificultad</w:t>
            </w:r>
          </w:p>
        </w:tc>
        <w:tc>
          <w:tcPr>
            <w:tcW w:type="dxa" w:w="3041"/>
          </w:tcPr>
          <w:p>
            <w:pPr>
              <w:jc w:val="left"/>
            </w:pPr>
            <w:r>
              <w:rPr>
                <w:rFonts w:ascii="Times New Roman" w:hAnsi="Times New Roman"/>
                <w:b w:val="0"/>
                <w:sz w:val="20"/>
              </w:rPr>
              <w:t>ENUM('facil','moderada','dificil','muy_dificil')</w:t>
            </w:r>
          </w:p>
        </w:tc>
        <w:tc>
          <w:tcPr>
            <w:tcW w:type="dxa" w:w="3041"/>
          </w:tcPr>
          <w:p>
            <w:pPr>
              <w:jc w:val="left"/>
            </w:pPr>
            <w:r>
              <w:rPr>
                <w:rFonts w:ascii="Times New Roman" w:hAnsi="Times New Roman"/>
                <w:b w:val="0"/>
                <w:sz w:val="20"/>
              </w:rPr>
              <w:t>NULL, DEFAULT 'moderada'</w:t>
            </w:r>
          </w:p>
        </w:tc>
      </w:tr>
      <w:tr>
        <w:tc>
          <w:tcPr>
            <w:tcW w:type="dxa" w:w="3041"/>
          </w:tcPr>
          <w:p>
            <w:pPr>
              <w:jc w:val="left"/>
            </w:pPr>
            <w:r>
              <w:rPr>
                <w:rFonts w:ascii="Times New Roman" w:hAnsi="Times New Roman"/>
                <w:b w:val="0"/>
                <w:sz w:val="20"/>
              </w:rPr>
              <w:t>precio_persona</w:t>
            </w:r>
          </w:p>
        </w:tc>
        <w:tc>
          <w:tcPr>
            <w:tcW w:type="dxa" w:w="3041"/>
          </w:tcPr>
          <w:p>
            <w:pPr>
              <w:jc w:val="left"/>
            </w:pPr>
            <w:r>
              <w:rPr>
                <w:rFonts w:ascii="Times New Roman" w:hAnsi="Times New Roman"/>
                <w:b w:val="0"/>
                <w:sz w:val="20"/>
              </w:rPr>
              <w:t>DECIMAL(6,2)</w:t>
            </w:r>
          </w:p>
        </w:tc>
        <w:tc>
          <w:tcPr>
            <w:tcW w:type="dxa" w:w="3041"/>
          </w:tcPr>
          <w:p>
            <w:pPr>
              <w:jc w:val="left"/>
            </w:pPr>
            <w:r>
              <w:rPr>
                <w:rFonts w:ascii="Times New Roman" w:hAnsi="Times New Roman"/>
                <w:b w:val="0"/>
                <w:sz w:val="20"/>
              </w:rPr>
              <w:t>NOT NULL, CHECK &gt;= 0</w:t>
            </w:r>
          </w:p>
        </w:tc>
      </w:tr>
      <w:tr>
        <w:tc>
          <w:tcPr>
            <w:tcW w:type="dxa" w:w="3041"/>
          </w:tcPr>
          <w:p>
            <w:pPr>
              <w:jc w:val="left"/>
            </w:pPr>
            <w:r>
              <w:rPr>
                <w:rFonts w:ascii="Times New Roman" w:hAnsi="Times New Roman"/>
                <w:b w:val="0"/>
                <w:sz w:val="20"/>
              </w:rPr>
              <w:t>fecha_inicio</w:t>
            </w:r>
          </w:p>
        </w:tc>
        <w:tc>
          <w:tcPr>
            <w:tcW w:type="dxa" w:w="3041"/>
          </w:tcPr>
          <w:p>
            <w:pPr>
              <w:jc w:val="left"/>
            </w:pPr>
            <w:r>
              <w:rPr>
                <w:rFonts w:ascii="Times New Roman" w:hAnsi="Times New Roman"/>
                <w:b w:val="0"/>
                <w:sz w:val="20"/>
              </w:rPr>
              <w:t>DATE</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plazas_disponibles</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NOT NULL, CHECK &gt;= 0</w:t>
            </w:r>
          </w:p>
        </w:tc>
      </w:tr>
      <w:tr>
        <w:tc>
          <w:tcPr>
            <w:tcW w:type="dxa" w:w="3041"/>
          </w:tcPr>
          <w:p>
            <w:pPr>
              <w:jc w:val="left"/>
            </w:pPr>
            <w:r>
              <w:rPr>
                <w:rFonts w:ascii="Times New Roman" w:hAnsi="Times New Roman"/>
                <w:b w:val="0"/>
                <w:sz w:val="20"/>
              </w:rPr>
              <w:t>id_guia</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usuarios(id_usuario), NULL, ON DELETE SET NULL</w:t>
            </w:r>
          </w:p>
        </w:tc>
      </w:tr>
      <w:tr>
        <w:tc>
          <w:tcPr>
            <w:tcW w:type="dxa" w:w="3041"/>
          </w:tcPr>
          <w:p>
            <w:pPr>
              <w:jc w:val="left"/>
            </w:pPr>
            <w:r>
              <w:rPr>
                <w:rFonts w:ascii="Times New Roman" w:hAnsi="Times New Roman"/>
                <w:b w:val="0"/>
                <w:sz w:val="20"/>
              </w:rPr>
              <w:t>latitud</w:t>
            </w:r>
          </w:p>
        </w:tc>
        <w:tc>
          <w:tcPr>
            <w:tcW w:type="dxa" w:w="3041"/>
          </w:tcPr>
          <w:p>
            <w:pPr>
              <w:jc w:val="left"/>
            </w:pPr>
            <w:r>
              <w:rPr>
                <w:rFonts w:ascii="Times New Roman" w:hAnsi="Times New Roman"/>
                <w:b w:val="0"/>
                <w:sz w:val="20"/>
              </w:rPr>
              <w:t>DECIMAL(10,8)</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longitud</w:t>
            </w:r>
          </w:p>
        </w:tc>
        <w:tc>
          <w:tcPr>
            <w:tcW w:type="dxa" w:w="3041"/>
          </w:tcPr>
          <w:p>
            <w:pPr>
              <w:jc w:val="left"/>
            </w:pPr>
            <w:r>
              <w:rPr>
                <w:rFonts w:ascii="Times New Roman" w:hAnsi="Times New Roman"/>
                <w:b w:val="0"/>
                <w:sz w:val="20"/>
              </w:rPr>
              <w:t>DECIMAL(11,8)</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ruta_geojson</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 (GeoJSON LineString)</w:t>
            </w:r>
          </w:p>
        </w:tc>
      </w:tr>
      <w:tr>
        <w:tc>
          <w:tcPr>
            <w:tcW w:type="dxa" w:w="3041"/>
          </w:tcPr>
          <w:p>
            <w:pPr>
              <w:jc w:val="left"/>
            </w:pPr>
            <w:r>
              <w:rPr>
                <w:rFonts w:ascii="Times New Roman" w:hAnsi="Times New Roman"/>
                <w:b w:val="0"/>
                <w:sz w:val="20"/>
              </w:rPr>
              <w:t>imagen_url</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activa</w:t>
            </w:r>
          </w:p>
        </w:tc>
        <w:tc>
          <w:tcPr>
            <w:tcW w:type="dxa" w:w="3041"/>
          </w:tcPr>
          <w:p>
            <w:pPr>
              <w:jc w:val="left"/>
            </w:pPr>
            <w:r>
              <w:rPr>
                <w:rFonts w:ascii="Times New Roman" w:hAnsi="Times New Roman"/>
                <w:b w:val="0"/>
                <w:sz w:val="20"/>
              </w:rPr>
              <w:t>BOOLEAN</w:t>
            </w:r>
          </w:p>
        </w:tc>
        <w:tc>
          <w:tcPr>
            <w:tcW w:type="dxa" w:w="3041"/>
          </w:tcPr>
          <w:p>
            <w:pPr>
              <w:jc w:val="left"/>
            </w:pPr>
            <w:r>
              <w:rPr>
                <w:rFonts w:ascii="Times New Roman" w:hAnsi="Times New Roman"/>
                <w:b w:val="0"/>
                <w:sz w:val="20"/>
              </w:rPr>
              <w:t>NOT NULL, DEFAULT true</w:t>
            </w:r>
          </w:p>
        </w:tc>
      </w:tr>
    </w:tbl>
    <w:p/>
    <w:p>
      <w:pPr>
        <w:pStyle w:val="Heading3"/>
        <w:spacing w:before="200" w:after="60"/>
        <w:jc w:val="left"/>
      </w:pPr>
      <w:r>
        <w:rPr>
          <w:rFonts w:ascii="Times New Roman" w:hAnsi="Times New Roman"/>
          <w:b/>
          <w:color w:val="262626"/>
          <w:sz w:val="24"/>
        </w:rPr>
        <w:t>Tabla: reservas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id_reserva</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 NOT NULL, ON DELETE CASCADE</w:t>
            </w:r>
          </w:p>
        </w:tc>
      </w:tr>
      <w:tr>
        <w:tc>
          <w:tcPr>
            <w:tcW w:type="dxa" w:w="3041"/>
          </w:tcPr>
          <w:p>
            <w:pPr>
              <w:jc w:val="left"/>
            </w:pPr>
            <w:r>
              <w:rPr>
                <w:rFonts w:ascii="Times New Roman" w:hAnsi="Times New Roman"/>
                <w:b w:val="0"/>
                <w:sz w:val="20"/>
              </w:rPr>
              <w:t>id_excursion</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excursiones, NOT NULL, ON DELETE CASCADE</w:t>
            </w:r>
          </w:p>
        </w:tc>
      </w:tr>
      <w:tr>
        <w:tc>
          <w:tcPr>
            <w:tcW w:type="dxa" w:w="3041"/>
          </w:tcPr>
          <w:p>
            <w:pPr>
              <w:jc w:val="left"/>
            </w:pPr>
            <w:r>
              <w:rPr>
                <w:rFonts w:ascii="Times New Roman" w:hAnsi="Times New Roman"/>
                <w:b w:val="0"/>
                <w:sz w:val="20"/>
              </w:rPr>
              <w:t>fecha_reserva</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 DEFAULT NOW()</w:t>
            </w:r>
          </w:p>
        </w:tc>
      </w:tr>
      <w:tr>
        <w:tc>
          <w:tcPr>
            <w:tcW w:type="dxa" w:w="3041"/>
          </w:tcPr>
          <w:p>
            <w:pPr>
              <w:jc w:val="left"/>
            </w:pPr>
            <w:r>
              <w:rPr>
                <w:rFonts w:ascii="Times New Roman" w:hAnsi="Times New Roman"/>
                <w:b w:val="0"/>
                <w:sz w:val="20"/>
              </w:rPr>
              <w:t>num_personas</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NOT NULL, CHECK &gt; 0, DEFAULT 1</w:t>
            </w:r>
          </w:p>
        </w:tc>
      </w:tr>
      <w:tr>
        <w:tc>
          <w:tcPr>
            <w:tcW w:type="dxa" w:w="3041"/>
          </w:tcPr>
          <w:p>
            <w:pPr>
              <w:jc w:val="left"/>
            </w:pPr>
            <w:r>
              <w:rPr>
                <w:rFonts w:ascii="Times New Roman" w:hAnsi="Times New Roman"/>
                <w:b w:val="0"/>
                <w:sz w:val="20"/>
              </w:rPr>
              <w:t>estado</w:t>
            </w:r>
          </w:p>
        </w:tc>
        <w:tc>
          <w:tcPr>
            <w:tcW w:type="dxa" w:w="3041"/>
          </w:tcPr>
          <w:p>
            <w:pPr>
              <w:jc w:val="left"/>
            </w:pPr>
            <w:r>
              <w:rPr>
                <w:rFonts w:ascii="Times New Roman" w:hAnsi="Times New Roman"/>
                <w:b w:val="0"/>
                <w:sz w:val="20"/>
              </w:rPr>
              <w:t>ENUM('pendiente','confirmada','cancelada')</w:t>
            </w:r>
          </w:p>
        </w:tc>
        <w:tc>
          <w:tcPr>
            <w:tcW w:type="dxa" w:w="3041"/>
          </w:tcPr>
          <w:p>
            <w:pPr>
              <w:jc w:val="left"/>
            </w:pPr>
            <w:r>
              <w:rPr>
                <w:rFonts w:ascii="Times New Roman" w:hAnsi="Times New Roman"/>
                <w:b w:val="0"/>
                <w:sz w:val="20"/>
              </w:rPr>
              <w:t>NOT NULL, DEFAULT 'pendiente'</w:t>
            </w:r>
          </w:p>
        </w:tc>
      </w:tr>
      <w:tr>
        <w:tc>
          <w:tcPr>
            <w:tcW w:type="dxa" w:w="3041"/>
          </w:tcPr>
          <w:p>
            <w:pPr>
              <w:jc w:val="left"/>
            </w:pPr>
            <w:r>
              <w:rPr>
                <w:rFonts w:ascii="Times New Roman" w:hAnsi="Times New Roman"/>
                <w:b w:val="0"/>
                <w:sz w:val="20"/>
              </w:rPr>
              <w:t>precio_total</w:t>
            </w:r>
          </w:p>
        </w:tc>
        <w:tc>
          <w:tcPr>
            <w:tcW w:type="dxa" w:w="3041"/>
          </w:tcPr>
          <w:p>
            <w:pPr>
              <w:jc w:val="left"/>
            </w:pPr>
            <w:r>
              <w:rPr>
                <w:rFonts w:ascii="Times New Roman" w:hAnsi="Times New Roman"/>
                <w:b w:val="0"/>
                <w:sz w:val="20"/>
              </w:rPr>
              <w:t>DECIMAL(8,2)</w:t>
            </w:r>
          </w:p>
        </w:tc>
        <w:tc>
          <w:tcPr>
            <w:tcW w:type="dxa" w:w="3041"/>
          </w:tcPr>
          <w:p>
            <w:pPr>
              <w:jc w:val="left"/>
            </w:pPr>
            <w:r>
              <w:rPr>
                <w:rFonts w:ascii="Times New Roman" w:hAnsi="Times New Roman"/>
                <w:b w:val="0"/>
                <w:sz w:val="20"/>
              </w:rPr>
              <w:t>NOT NULL, CHECK &gt;= 0</w:t>
            </w:r>
          </w:p>
        </w:tc>
      </w:tr>
      <w:tr>
        <w:tc>
          <w:tcPr>
            <w:tcW w:type="dxa" w:w="3041"/>
          </w:tcPr>
          <w:p>
            <w:pPr>
              <w:jc w:val="left"/>
            </w:pPr>
            <w:r>
              <w:rPr>
                <w:rFonts w:ascii="Times New Roman" w:hAnsi="Times New Roman"/>
                <w:b w:val="0"/>
                <w:sz w:val="20"/>
              </w:rPr>
              <w:t>notas</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bl>
    <w:p/>
    <w:p>
      <w:pPr>
        <w:pStyle w:val="Heading3"/>
        <w:spacing w:before="200" w:after="60"/>
        <w:jc w:val="left"/>
      </w:pPr>
      <w:r>
        <w:rPr>
          <w:rFonts w:ascii="Times New Roman" w:hAnsi="Times New Roman"/>
          <w:b/>
          <w:color w:val="262626"/>
          <w:sz w:val="24"/>
        </w:rPr>
        <w:t>Tabla: actividades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id_actividad</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 NOT NULL</w:t>
            </w:r>
          </w:p>
        </w:tc>
      </w:tr>
      <w:tr>
        <w:tc>
          <w:tcPr>
            <w:tcW w:type="dxa" w:w="3041"/>
          </w:tcPr>
          <w:p>
            <w:pPr>
              <w:jc w:val="left"/>
            </w:pPr>
            <w:r>
              <w:rPr>
                <w:rFonts w:ascii="Times New Roman" w:hAnsi="Times New Roman"/>
                <w:b w:val="0"/>
                <w:sz w:val="20"/>
              </w:rPr>
              <w:t>id_excursion</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excursiones, NULL (tracking libre)</w:t>
            </w:r>
          </w:p>
        </w:tc>
      </w:tr>
      <w:tr>
        <w:tc>
          <w:tcPr>
            <w:tcW w:type="dxa" w:w="3041"/>
          </w:tcPr>
          <w:p>
            <w:pPr>
              <w:jc w:val="left"/>
            </w:pPr>
            <w:r>
              <w:rPr>
                <w:rFonts w:ascii="Times New Roman" w:hAnsi="Times New Roman"/>
                <w:b w:val="0"/>
                <w:sz w:val="20"/>
              </w:rPr>
              <w:t>fecha_inicio</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fecha_fin</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distancia_km</w:t>
            </w:r>
          </w:p>
        </w:tc>
        <w:tc>
          <w:tcPr>
            <w:tcW w:type="dxa" w:w="3041"/>
          </w:tcPr>
          <w:p>
            <w:pPr>
              <w:jc w:val="left"/>
            </w:pPr>
            <w:r>
              <w:rPr>
                <w:rFonts w:ascii="Times New Roman" w:hAnsi="Times New Roman"/>
                <w:b w:val="0"/>
                <w:sz w:val="20"/>
              </w:rPr>
              <w:t>DECIMAL(6,2)</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duracion_minutos</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desnivel_positivo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NULL (metros acumulados)</w:t>
            </w:r>
          </w:p>
        </w:tc>
      </w:tr>
      <w:tr>
        <w:tc>
          <w:tcPr>
            <w:tcW w:type="dxa" w:w="3041"/>
          </w:tcPr>
          <w:p>
            <w:pPr>
              <w:jc w:val="left"/>
            </w:pPr>
            <w:r>
              <w:rPr>
                <w:rFonts w:ascii="Times New Roman" w:hAnsi="Times New Roman"/>
                <w:b w:val="0"/>
                <w:sz w:val="20"/>
              </w:rPr>
              <w:t>velocidad_media</w:t>
            </w:r>
          </w:p>
        </w:tc>
        <w:tc>
          <w:tcPr>
            <w:tcW w:type="dxa" w:w="3041"/>
          </w:tcPr>
          <w:p>
            <w:pPr>
              <w:jc w:val="left"/>
            </w:pPr>
            <w:r>
              <w:rPr>
                <w:rFonts w:ascii="Times New Roman" w:hAnsi="Times New Roman"/>
                <w:b w:val="0"/>
                <w:sz w:val="20"/>
              </w:rPr>
              <w:t>DECIMAL(4,2)</w:t>
            </w:r>
          </w:p>
        </w:tc>
        <w:tc>
          <w:tcPr>
            <w:tcW w:type="dxa" w:w="3041"/>
          </w:tcPr>
          <w:p>
            <w:pPr>
              <w:jc w:val="left"/>
            </w:pPr>
            <w:r>
              <w:rPr>
                <w:rFonts w:ascii="Times New Roman" w:hAnsi="Times New Roman"/>
                <w:b w:val="0"/>
                <w:sz w:val="20"/>
              </w:rPr>
              <w:t>NULL (km/h)</w:t>
            </w:r>
          </w:p>
        </w:tc>
      </w:tr>
      <w:tr>
        <w:tc>
          <w:tcPr>
            <w:tcW w:type="dxa" w:w="3041"/>
          </w:tcPr>
          <w:p>
            <w:pPr>
              <w:jc w:val="left"/>
            </w:pPr>
            <w:r>
              <w:rPr>
                <w:rFonts w:ascii="Times New Roman" w:hAnsi="Times New Roman"/>
                <w:b w:val="0"/>
                <w:sz w:val="20"/>
              </w:rPr>
              <w:t>ruta_geojson</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 (array puntos GPS)</w:t>
            </w:r>
          </w:p>
        </w:tc>
      </w:tr>
      <w:tr>
        <w:tc>
          <w:tcPr>
            <w:tcW w:type="dxa" w:w="3041"/>
          </w:tcPr>
          <w:p>
            <w:pPr>
              <w:jc w:val="left"/>
            </w:pPr>
            <w:r>
              <w:rPr>
                <w:rFonts w:ascii="Times New Roman" w:hAnsi="Times New Roman"/>
                <w:b w:val="0"/>
                <w:sz w:val="20"/>
              </w:rPr>
              <w:t>titulo</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estado</w:t>
            </w:r>
          </w:p>
        </w:tc>
        <w:tc>
          <w:tcPr>
            <w:tcW w:type="dxa" w:w="3041"/>
          </w:tcPr>
          <w:p>
            <w:pPr>
              <w:jc w:val="left"/>
            </w:pPr>
            <w:r>
              <w:rPr>
                <w:rFonts w:ascii="Times New Roman" w:hAnsi="Times New Roman"/>
                <w:b w:val="0"/>
                <w:sz w:val="20"/>
              </w:rPr>
              <w:t>ENUM('en_curso','completada','descartada')</w:t>
            </w:r>
          </w:p>
        </w:tc>
        <w:tc>
          <w:tcPr>
            <w:tcW w:type="dxa" w:w="3041"/>
          </w:tcPr>
          <w:p>
            <w:pPr>
              <w:jc w:val="left"/>
            </w:pPr>
            <w:r>
              <w:rPr>
                <w:rFonts w:ascii="Times New Roman" w:hAnsi="Times New Roman"/>
                <w:b w:val="0"/>
                <w:sz w:val="20"/>
              </w:rPr>
              <w:t>NOT NULL, DEFAULT 'en_curso'</w:t>
            </w:r>
          </w:p>
        </w:tc>
      </w:tr>
    </w:tbl>
    <w:p/>
    <w:p>
      <w:pPr>
        <w:pStyle w:val="Heading3"/>
        <w:spacing w:before="200" w:after="60"/>
        <w:jc w:val="left"/>
      </w:pPr>
      <w:r>
        <w:rPr>
          <w:rFonts w:ascii="Times New Roman" w:hAnsi="Times New Roman"/>
          <w:b/>
          <w:color w:val="262626"/>
          <w:sz w:val="24"/>
        </w:rPr>
        <w:t>Tabla: fotos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id_foto</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 NOT NULL</w:t>
            </w:r>
          </w:p>
        </w:tc>
      </w:tr>
      <w:tr>
        <w:tc>
          <w:tcPr>
            <w:tcW w:type="dxa" w:w="3041"/>
          </w:tcPr>
          <w:p>
            <w:pPr>
              <w:jc w:val="left"/>
            </w:pPr>
            <w:r>
              <w:rPr>
                <w:rFonts w:ascii="Times New Roman" w:hAnsi="Times New Roman"/>
                <w:b w:val="0"/>
                <w:sz w:val="20"/>
              </w:rPr>
              <w:t>id_actividad</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actividades, NULL</w:t>
            </w:r>
          </w:p>
        </w:tc>
      </w:tr>
      <w:tr>
        <w:tc>
          <w:tcPr>
            <w:tcW w:type="dxa" w:w="3041"/>
          </w:tcPr>
          <w:p>
            <w:pPr>
              <w:jc w:val="left"/>
            </w:pPr>
            <w:r>
              <w:rPr>
                <w:rFonts w:ascii="Times New Roman" w:hAnsi="Times New Roman"/>
                <w:b w:val="0"/>
                <w:sz w:val="20"/>
              </w:rPr>
              <w:t>id_excursion</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excursiones, NULL</w:t>
            </w:r>
          </w:p>
        </w:tc>
      </w:tr>
      <w:tr>
        <w:tc>
          <w:tcPr>
            <w:tcW w:type="dxa" w:w="3041"/>
          </w:tcPr>
          <w:p>
            <w:pPr>
              <w:jc w:val="left"/>
            </w:pPr>
            <w:r>
              <w:rPr>
                <w:rFonts w:ascii="Times New Roman" w:hAnsi="Times New Roman"/>
                <w:b w:val="0"/>
                <w:sz w:val="20"/>
              </w:rPr>
              <w:t>url_storage</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latitud</w:t>
            </w:r>
          </w:p>
        </w:tc>
        <w:tc>
          <w:tcPr>
            <w:tcW w:type="dxa" w:w="3041"/>
          </w:tcPr>
          <w:p>
            <w:pPr>
              <w:jc w:val="left"/>
            </w:pPr>
            <w:r>
              <w:rPr>
                <w:rFonts w:ascii="Times New Roman" w:hAnsi="Times New Roman"/>
                <w:b w:val="0"/>
                <w:sz w:val="20"/>
              </w:rPr>
              <w:t>DECIMAL(10,8)</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longitud</w:t>
            </w:r>
          </w:p>
        </w:tc>
        <w:tc>
          <w:tcPr>
            <w:tcW w:type="dxa" w:w="3041"/>
          </w:tcPr>
          <w:p>
            <w:pPr>
              <w:jc w:val="left"/>
            </w:pPr>
            <w:r>
              <w:rPr>
                <w:rFonts w:ascii="Times New Roman" w:hAnsi="Times New Roman"/>
                <w:b w:val="0"/>
                <w:sz w:val="20"/>
              </w:rPr>
              <w:t>DECIMAL(11,8)</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descripcion</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fecha</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 DEFAULT NOW()</w:t>
            </w:r>
          </w:p>
        </w:tc>
      </w:tr>
    </w:tbl>
    <w:p/>
    <w:p>
      <w:pPr>
        <w:pStyle w:val="Heading3"/>
        <w:spacing w:before="200" w:after="60"/>
        <w:jc w:val="left"/>
      </w:pPr>
      <w:r>
        <w:rPr>
          <w:rFonts w:ascii="Times New Roman" w:hAnsi="Times New Roman"/>
          <w:b/>
          <w:color w:val="262626"/>
          <w:sz w:val="24"/>
        </w:rPr>
        <w:t>Tabla: reviews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id_review</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 NOT NULL</w:t>
            </w:r>
          </w:p>
        </w:tc>
      </w:tr>
      <w:tr>
        <w:tc>
          <w:tcPr>
            <w:tcW w:type="dxa" w:w="3041"/>
          </w:tcPr>
          <w:p>
            <w:pPr>
              <w:jc w:val="left"/>
            </w:pPr>
            <w:r>
              <w:rPr>
                <w:rFonts w:ascii="Times New Roman" w:hAnsi="Times New Roman"/>
                <w:b w:val="0"/>
                <w:sz w:val="20"/>
              </w:rPr>
              <w:t>id_excursion</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excursiones, NOT NULL</w:t>
            </w:r>
          </w:p>
        </w:tc>
      </w:tr>
      <w:tr>
        <w:tc>
          <w:tcPr>
            <w:tcW w:type="dxa" w:w="3041"/>
          </w:tcPr>
          <w:p>
            <w:pPr>
              <w:jc w:val="left"/>
            </w:pPr>
            <w:r>
              <w:rPr>
                <w:rFonts w:ascii="Times New Roman" w:hAnsi="Times New Roman"/>
                <w:b w:val="0"/>
                <w:sz w:val="20"/>
              </w:rPr>
              <w:t>puntuacion</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NOT NULL, CHECK BETWEEN 1 AND 5</w:t>
            </w:r>
          </w:p>
        </w:tc>
      </w:tr>
      <w:tr>
        <w:tc>
          <w:tcPr>
            <w:tcW w:type="dxa" w:w="3041"/>
          </w:tcPr>
          <w:p>
            <w:pPr>
              <w:jc w:val="left"/>
            </w:pPr>
            <w:r>
              <w:rPr>
                <w:rFonts w:ascii="Times New Roman" w:hAnsi="Times New Roman"/>
                <w:b w:val="0"/>
                <w:sz w:val="20"/>
              </w:rPr>
              <w:t>comentario</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NULL</w:t>
            </w:r>
          </w:p>
        </w:tc>
      </w:tr>
      <w:tr>
        <w:tc>
          <w:tcPr>
            <w:tcW w:type="dxa" w:w="3041"/>
          </w:tcPr>
          <w:p>
            <w:pPr>
              <w:jc w:val="left"/>
            </w:pPr>
            <w:r>
              <w:rPr>
                <w:rFonts w:ascii="Times New Roman" w:hAnsi="Times New Roman"/>
                <w:b w:val="0"/>
                <w:sz w:val="20"/>
              </w:rPr>
              <w:t>fecha</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 DEFAULT NOW()</w:t>
            </w:r>
          </w:p>
        </w:tc>
      </w:tr>
    </w:tbl>
    <w:p/>
    <w:p>
      <w:pPr>
        <w:pStyle w:val="Heading3"/>
        <w:spacing w:before="200" w:after="60"/>
        <w:jc w:val="left"/>
      </w:pPr>
      <w:r>
        <w:rPr>
          <w:rFonts w:ascii="Times New Roman" w:hAnsi="Times New Roman"/>
          <w:b/>
          <w:color w:val="262626"/>
          <w:sz w:val="24"/>
        </w:rPr>
        <w:t>Tabla: push_tokens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B1E3F"/>
          </w:tcPr>
          <w:p>
            <w:pPr>
              <w:jc w:val="center"/>
            </w:pPr>
            <w:r>
              <w:rPr>
                <w:rFonts w:ascii="Times New Roman" w:hAnsi="Times New Roman"/>
                <w:b/>
                <w:color w:val="FFFFFF"/>
                <w:sz w:val="22"/>
              </w:rPr>
              <w:t>Campo</w:t>
            </w:r>
          </w:p>
        </w:tc>
        <w:tc>
          <w:tcPr>
            <w:tcW w:type="dxa" w:w="3041"/>
            <w:shd w:val="clear" w:color="auto" w:fill="8B1E3F"/>
          </w:tcPr>
          <w:p>
            <w:pPr>
              <w:jc w:val="center"/>
            </w:pPr>
            <w:r>
              <w:rPr>
                <w:rFonts w:ascii="Times New Roman" w:hAnsi="Times New Roman"/>
                <w:b/>
                <w:color w:val="FFFFFF"/>
                <w:sz w:val="22"/>
              </w:rPr>
              <w:t>Tipo</w:t>
            </w:r>
          </w:p>
        </w:tc>
        <w:tc>
          <w:tcPr>
            <w:tcW w:type="dxa" w:w="3041"/>
            <w:shd w:val="clear" w:color="auto" w:fill="8B1E3F"/>
          </w:tcPr>
          <w:p>
            <w:pPr>
              <w:jc w:val="center"/>
            </w:pPr>
            <w:r>
              <w:rPr>
                <w:rFonts w:ascii="Times New Roman" w:hAnsi="Times New Roman"/>
                <w:b/>
                <w:color w:val="FFFFFF"/>
                <w:sz w:val="22"/>
              </w:rPr>
              <w:t>Restricciones</w:t>
            </w:r>
          </w:p>
        </w:tc>
      </w:tr>
      <w:tr>
        <w:tc>
          <w:tcPr>
            <w:tcW w:type="dxa" w:w="3041"/>
          </w:tcPr>
          <w:p>
            <w:pPr>
              <w:jc w:val="left"/>
            </w:pPr>
            <w:r>
              <w:rPr>
                <w:rFonts w:ascii="Times New Roman" w:hAnsi="Times New Roman"/>
                <w:b w:val="0"/>
                <w:sz w:val="20"/>
              </w:rPr>
              <w:t>id</w:t>
            </w:r>
          </w:p>
        </w:tc>
        <w:tc>
          <w:tcPr>
            <w:tcW w:type="dxa" w:w="3041"/>
          </w:tcPr>
          <w:p>
            <w:pPr>
              <w:jc w:val="left"/>
            </w:pPr>
            <w:r>
              <w:rPr>
                <w:rFonts w:ascii="Times New Roman" w:hAnsi="Times New Roman"/>
                <w:b w:val="0"/>
                <w:sz w:val="20"/>
              </w:rPr>
              <w:t>SERIAL</w:t>
            </w:r>
          </w:p>
        </w:tc>
        <w:tc>
          <w:tcPr>
            <w:tcW w:type="dxa" w:w="3041"/>
          </w:tcPr>
          <w:p>
            <w:pPr>
              <w:jc w:val="left"/>
            </w:pPr>
            <w:r>
              <w:rPr>
                <w:rFonts w:ascii="Times New Roman" w:hAnsi="Times New Roman"/>
                <w:b w:val="0"/>
                <w:sz w:val="20"/>
              </w:rPr>
              <w:t>PK, NOT NULL</w:t>
            </w:r>
          </w:p>
        </w:tc>
      </w:tr>
      <w:tr>
        <w:tc>
          <w:tcPr>
            <w:tcW w:type="dxa" w:w="3041"/>
          </w:tcPr>
          <w:p>
            <w:pPr>
              <w:jc w:val="left"/>
            </w:pPr>
            <w:r>
              <w:rPr>
                <w:rFonts w:ascii="Times New Roman" w:hAnsi="Times New Roman"/>
                <w:b w:val="0"/>
                <w:sz w:val="20"/>
              </w:rPr>
              <w:t>id_usuario</w:t>
            </w:r>
          </w:p>
        </w:tc>
        <w:tc>
          <w:tcPr>
            <w:tcW w:type="dxa" w:w="3041"/>
          </w:tcPr>
          <w:p>
            <w:pPr>
              <w:jc w:val="left"/>
            </w:pPr>
            <w:r>
              <w:rPr>
                <w:rFonts w:ascii="Times New Roman" w:hAnsi="Times New Roman"/>
                <w:b w:val="0"/>
                <w:sz w:val="20"/>
              </w:rPr>
              <w:t>INT</w:t>
            </w:r>
          </w:p>
        </w:tc>
        <w:tc>
          <w:tcPr>
            <w:tcW w:type="dxa" w:w="3041"/>
          </w:tcPr>
          <w:p>
            <w:pPr>
              <w:jc w:val="left"/>
            </w:pPr>
            <w:r>
              <w:rPr>
                <w:rFonts w:ascii="Times New Roman" w:hAnsi="Times New Roman"/>
                <w:b w:val="0"/>
                <w:sz w:val="20"/>
              </w:rPr>
              <w:t>FK → usuarios, NOT NULL</w:t>
            </w:r>
          </w:p>
        </w:tc>
      </w:tr>
      <w:tr>
        <w:tc>
          <w:tcPr>
            <w:tcW w:type="dxa" w:w="3041"/>
          </w:tcPr>
          <w:p>
            <w:pPr>
              <w:jc w:val="left"/>
            </w:pPr>
            <w:r>
              <w:rPr>
                <w:rFonts w:ascii="Times New Roman" w:hAnsi="Times New Roman"/>
                <w:b w:val="0"/>
                <w:sz w:val="20"/>
              </w:rPr>
              <w:t>token</w:t>
            </w:r>
          </w:p>
        </w:tc>
        <w:tc>
          <w:tcPr>
            <w:tcW w:type="dxa" w:w="3041"/>
          </w:tcPr>
          <w:p>
            <w:pPr>
              <w:jc w:val="left"/>
            </w:pPr>
            <w:r>
              <w:rPr>
                <w:rFonts w:ascii="Times New Roman" w:hAnsi="Times New Roman"/>
                <w:b w:val="0"/>
                <w:sz w:val="20"/>
              </w:rPr>
              <w:t>TEXT</w:t>
            </w:r>
          </w:p>
        </w:tc>
        <w:tc>
          <w:tcPr>
            <w:tcW w:type="dxa" w:w="3041"/>
          </w:tcPr>
          <w:p>
            <w:pPr>
              <w:jc w:val="left"/>
            </w:pPr>
            <w:r>
              <w:rPr>
                <w:rFonts w:ascii="Times New Roman" w:hAnsi="Times New Roman"/>
                <w:b w:val="0"/>
                <w:sz w:val="20"/>
              </w:rPr>
              <w:t>UNIQUE, NOT NULL</w:t>
            </w:r>
          </w:p>
        </w:tc>
      </w:tr>
      <w:tr>
        <w:tc>
          <w:tcPr>
            <w:tcW w:type="dxa" w:w="3041"/>
          </w:tcPr>
          <w:p>
            <w:pPr>
              <w:jc w:val="left"/>
            </w:pPr>
            <w:r>
              <w:rPr>
                <w:rFonts w:ascii="Times New Roman" w:hAnsi="Times New Roman"/>
                <w:b w:val="0"/>
                <w:sz w:val="20"/>
              </w:rPr>
              <w:t>plataforma</w:t>
            </w:r>
          </w:p>
        </w:tc>
        <w:tc>
          <w:tcPr>
            <w:tcW w:type="dxa" w:w="3041"/>
          </w:tcPr>
          <w:p>
            <w:pPr>
              <w:jc w:val="left"/>
            </w:pPr>
            <w:r>
              <w:rPr>
                <w:rFonts w:ascii="Times New Roman" w:hAnsi="Times New Roman"/>
                <w:b w:val="0"/>
                <w:sz w:val="20"/>
              </w:rPr>
              <w:t>ENUM('ios','android')</w:t>
            </w:r>
          </w:p>
        </w:tc>
        <w:tc>
          <w:tcPr>
            <w:tcW w:type="dxa" w:w="3041"/>
          </w:tcPr>
          <w:p>
            <w:pPr>
              <w:jc w:val="left"/>
            </w:pPr>
            <w:r>
              <w:rPr>
                <w:rFonts w:ascii="Times New Roman" w:hAnsi="Times New Roman"/>
                <w:b w:val="0"/>
                <w:sz w:val="20"/>
              </w:rPr>
              <w:t>NOT NULL</w:t>
            </w:r>
          </w:p>
        </w:tc>
      </w:tr>
      <w:tr>
        <w:tc>
          <w:tcPr>
            <w:tcW w:type="dxa" w:w="3041"/>
          </w:tcPr>
          <w:p>
            <w:pPr>
              <w:jc w:val="left"/>
            </w:pPr>
            <w:r>
              <w:rPr>
                <w:rFonts w:ascii="Times New Roman" w:hAnsi="Times New Roman"/>
                <w:b w:val="0"/>
                <w:sz w:val="20"/>
              </w:rPr>
              <w:t>activo</w:t>
            </w:r>
          </w:p>
        </w:tc>
        <w:tc>
          <w:tcPr>
            <w:tcW w:type="dxa" w:w="3041"/>
          </w:tcPr>
          <w:p>
            <w:pPr>
              <w:jc w:val="left"/>
            </w:pPr>
            <w:r>
              <w:rPr>
                <w:rFonts w:ascii="Times New Roman" w:hAnsi="Times New Roman"/>
                <w:b w:val="0"/>
                <w:sz w:val="20"/>
              </w:rPr>
              <w:t>BOOLEAN</w:t>
            </w:r>
          </w:p>
        </w:tc>
        <w:tc>
          <w:tcPr>
            <w:tcW w:type="dxa" w:w="3041"/>
          </w:tcPr>
          <w:p>
            <w:pPr>
              <w:jc w:val="left"/>
            </w:pPr>
            <w:r>
              <w:rPr>
                <w:rFonts w:ascii="Times New Roman" w:hAnsi="Times New Roman"/>
                <w:b w:val="0"/>
                <w:sz w:val="20"/>
              </w:rPr>
              <w:t>NOT NULL, DEFAULT true</w:t>
            </w:r>
          </w:p>
        </w:tc>
      </w:tr>
      <w:tr>
        <w:tc>
          <w:tcPr>
            <w:tcW w:type="dxa" w:w="3041"/>
          </w:tcPr>
          <w:p>
            <w:pPr>
              <w:jc w:val="left"/>
            </w:pPr>
            <w:r>
              <w:rPr>
                <w:rFonts w:ascii="Times New Roman" w:hAnsi="Times New Roman"/>
                <w:b w:val="0"/>
                <w:sz w:val="20"/>
              </w:rPr>
              <w:t>fecha_registro</w:t>
            </w:r>
          </w:p>
        </w:tc>
        <w:tc>
          <w:tcPr>
            <w:tcW w:type="dxa" w:w="3041"/>
          </w:tcPr>
          <w:p>
            <w:pPr>
              <w:jc w:val="left"/>
            </w:pPr>
            <w:r>
              <w:rPr>
                <w:rFonts w:ascii="Times New Roman" w:hAnsi="Times New Roman"/>
                <w:b w:val="0"/>
                <w:sz w:val="20"/>
              </w:rPr>
              <w:t>TIMESTAMPTZ</w:t>
            </w:r>
          </w:p>
        </w:tc>
        <w:tc>
          <w:tcPr>
            <w:tcW w:type="dxa" w:w="3041"/>
          </w:tcPr>
          <w:p>
            <w:pPr>
              <w:jc w:val="left"/>
            </w:pPr>
            <w:r>
              <w:rPr>
                <w:rFonts w:ascii="Times New Roman" w:hAnsi="Times New Roman"/>
                <w:b w:val="0"/>
                <w:sz w:val="20"/>
              </w:rPr>
              <w:t>NOT NULL, DEFAULT NOW()</w:t>
            </w:r>
          </w:p>
        </w:tc>
      </w:tr>
    </w:tbl>
    <w:p/>
    <w:p>
      <w:pPr>
        <w:pStyle w:val="Heading2"/>
        <w:spacing w:before="240" w:after="80"/>
        <w:jc w:val="left"/>
      </w:pPr>
      <w:r>
        <w:rPr>
          <w:rFonts w:ascii="Times New Roman" w:hAnsi="Times New Roman"/>
          <w:b/>
          <w:color w:val="10B981"/>
          <w:sz w:val="26"/>
        </w:rPr>
        <w:t>2.8 Descripción de la implementación</w:t>
      </w:r>
    </w:p>
    <w:p>
      <w:pPr>
        <w:spacing w:after="120"/>
        <w:ind w:firstLine="709"/>
        <w:jc w:val="both"/>
      </w:pPr>
      <w:r>
        <w:rPr>
          <w:rFonts w:ascii="Times New Roman" w:hAnsi="Times New Roman"/>
          <w:b w:val="0"/>
          <w:i w:val="0"/>
          <w:sz w:val="24"/>
        </w:rPr>
        <w:t>La implementación se ha dividido en dos aplicaciones independientes que comparten la misma base de datos. A continuación se describen los módulos principales de cada una.</w:t>
      </w:r>
    </w:p>
    <w:p>
      <w:pPr>
        <w:pStyle w:val="Heading3"/>
        <w:spacing w:before="200" w:after="60"/>
        <w:jc w:val="left"/>
      </w:pPr>
      <w:r>
        <w:rPr>
          <w:rFonts w:ascii="Times New Roman" w:hAnsi="Times New Roman"/>
          <w:b/>
          <w:color w:val="262626"/>
          <w:sz w:val="24"/>
        </w:rPr>
        <w:t>Módulos de la aplicación móvil</w:t>
      </w:r>
    </w:p>
    <w:p>
      <w:pPr>
        <w:pStyle w:val="ListBullet"/>
        <w:spacing w:after="60"/>
        <w:jc w:val="both"/>
      </w:pPr>
      <w:r>
        <w:rPr>
          <w:rFonts w:ascii="Times New Roman" w:hAnsi="Times New Roman"/>
          <w:b w:val="0"/>
          <w:i w:val="0"/>
          <w:sz w:val="22"/>
        </w:rPr>
        <w:t>lib/supabase.ts: inicializa el cliente de Supabase con las variables de entorno EXPO_PUBLIC_SUPABASE_URL y EXPO_PUBLIC_SUPABASE_ANON_KEY. Configura AsyncStorage como mecanismo de persistencia de sesión y activa autoRefreshToken.</w:t>
      </w:r>
    </w:p>
    <w:p>
      <w:pPr>
        <w:pStyle w:val="ListBullet"/>
        <w:spacing w:after="60"/>
        <w:jc w:val="both"/>
      </w:pPr>
      <w:r>
        <w:rPr>
          <w:rFonts w:ascii="Times New Roman" w:hAnsi="Times New Roman"/>
          <w:b w:val="0"/>
          <w:i w:val="0"/>
          <w:sz w:val="22"/>
        </w:rPr>
        <w:t>lib/types.ts: define las interfaces TypeScript de todas las tablas de la base de datos y los tipos auxiliares (ExcursionConGuia, ReservaConDetalles, ReviewConUsuario, PuntoGPS).</w:t>
      </w:r>
    </w:p>
    <w:p>
      <w:pPr>
        <w:pStyle w:val="ListBullet"/>
        <w:spacing w:after="60"/>
        <w:jc w:val="both"/>
      </w:pPr>
      <w:r>
        <w:rPr>
          <w:rFonts w:ascii="Times New Roman" w:hAnsi="Times New Roman"/>
          <w:b w:val="0"/>
          <w:i w:val="0"/>
          <w:sz w:val="22"/>
        </w:rPr>
        <w:t>lib/constants.ts: exporta la paleta de colores COLORS con las escalas primary (verde), secondary (granate), neutral y los colores funcionales.</w:t>
      </w:r>
    </w:p>
    <w:p>
      <w:pPr>
        <w:pStyle w:val="ListBullet"/>
        <w:spacing w:after="60"/>
        <w:jc w:val="both"/>
      </w:pPr>
      <w:r>
        <w:rPr>
          <w:rFonts w:ascii="Times New Roman" w:hAnsi="Times New Roman"/>
          <w:b w:val="0"/>
          <w:i w:val="0"/>
          <w:sz w:val="22"/>
        </w:rPr>
        <w:t>lib/utils.ts: funciones auxiliares reutilizables: formatDate, formatPrice, formatTimer, formatDistanceLabel, formatSpeedLabel, getDifficultyColor.</w:t>
      </w:r>
    </w:p>
    <w:p>
      <w:pPr>
        <w:pStyle w:val="ListBullet"/>
        <w:spacing w:after="60"/>
        <w:jc w:val="both"/>
      </w:pPr>
      <w:r>
        <w:rPr>
          <w:rFonts w:ascii="Times New Roman" w:hAnsi="Times New Roman"/>
          <w:b w:val="0"/>
          <w:i w:val="0"/>
          <w:sz w:val="22"/>
        </w:rPr>
        <w:t>stores/authStore.ts: gestión de sesión con Zustand persist. Almacena el usuario autenticado, el flag initializing y los métodos signIn, signUp, signOut, resetPassword.</w:t>
      </w:r>
    </w:p>
    <w:p>
      <w:pPr>
        <w:pStyle w:val="ListBullet"/>
        <w:spacing w:after="60"/>
        <w:jc w:val="both"/>
      </w:pPr>
      <w:r>
        <w:rPr>
          <w:rFonts w:ascii="Times New Roman" w:hAnsi="Times New Roman"/>
          <w:b w:val="0"/>
          <w:i w:val="0"/>
          <w:sz w:val="22"/>
        </w:rPr>
        <w:t>stores/excursionsStore.ts: fetch de excursiones con persist parcial (excursions, featuredExcursions, upcomingExcursions). Incluye filtros, búsqueda y fallback offline.</w:t>
      </w:r>
    </w:p>
    <w:p>
      <w:pPr>
        <w:pStyle w:val="ListBullet"/>
        <w:spacing w:after="60"/>
        <w:jc w:val="both"/>
      </w:pPr>
      <w:r>
        <w:rPr>
          <w:rFonts w:ascii="Times New Roman" w:hAnsi="Times New Roman"/>
          <w:b w:val="0"/>
          <w:i w:val="0"/>
          <w:sz w:val="22"/>
        </w:rPr>
        <w:t>stores/bookingsStore.ts: CRUD de reservas con RPC atómica crear_reserva_atomica. Implementa el flujo offline: si no hay conexión, encola la reserva en offlineStore.</w:t>
      </w:r>
    </w:p>
    <w:p>
      <w:pPr>
        <w:pStyle w:val="ListBullet"/>
        <w:spacing w:after="60"/>
        <w:jc w:val="both"/>
      </w:pPr>
      <w:r>
        <w:rPr>
          <w:rFonts w:ascii="Times New Roman" w:hAnsi="Times New Roman"/>
          <w:b w:val="0"/>
          <w:i w:val="0"/>
          <w:sz w:val="22"/>
        </w:rPr>
        <w:t>stores/activityStore.ts: motor del tracking GPS. Gestiona el estado del seguimiento, aplica el algoritmo de Haversine para el cálculo de distancias y acumula el desnivel positivo. Integra la tarea de background con expo-task-manager.</w:t>
      </w:r>
    </w:p>
    <w:p>
      <w:pPr>
        <w:pStyle w:val="ListBullet"/>
        <w:spacing w:after="60"/>
        <w:jc w:val="both"/>
      </w:pPr>
      <w:r>
        <w:rPr>
          <w:rFonts w:ascii="Times New Roman" w:hAnsi="Times New Roman"/>
          <w:b w:val="0"/>
          <w:i w:val="0"/>
          <w:sz w:val="22"/>
        </w:rPr>
        <w:t>stores/reviewsStore.ts: CRUD de reviews con validación de puntuación entera. Llama al RPC recalcular_valoracion_guia tras cada operación de escritura.</w:t>
      </w:r>
    </w:p>
    <w:p>
      <w:pPr>
        <w:pStyle w:val="ListBullet"/>
        <w:spacing w:after="60"/>
        <w:jc w:val="both"/>
      </w:pPr>
      <w:r>
        <w:rPr>
          <w:rFonts w:ascii="Times New Roman" w:hAnsi="Times New Roman"/>
          <w:b w:val="0"/>
          <w:i w:val="0"/>
          <w:sz w:val="22"/>
        </w:rPr>
        <w:t>stores/guideStore.ts: panel específico para guías. Obtiene las excursiones asignadas, sus reservas y gestiona el cambio de estado con verificación de rol.</w:t>
      </w:r>
    </w:p>
    <w:p>
      <w:pPr>
        <w:pStyle w:val="ListBullet"/>
        <w:spacing w:after="60"/>
        <w:jc w:val="both"/>
      </w:pPr>
      <w:r>
        <w:rPr>
          <w:rFonts w:ascii="Times New Roman" w:hAnsi="Times New Roman"/>
          <w:b w:val="0"/>
          <w:i w:val="0"/>
          <w:sz w:val="22"/>
        </w:rPr>
        <w:t>stores/pushStore.ts: registro del Expo Push Token en la tabla push_tokens mediante upsert. Gestiona la desactivación del token al cerrar sesión.</w:t>
      </w:r>
    </w:p>
    <w:p>
      <w:pPr>
        <w:pStyle w:val="ListBullet"/>
        <w:spacing w:after="60"/>
        <w:jc w:val="both"/>
      </w:pPr>
      <w:r>
        <w:rPr>
          <w:rFonts w:ascii="Times New Roman" w:hAnsi="Times New Roman"/>
          <w:b w:val="0"/>
          <w:i w:val="0"/>
          <w:sz w:val="22"/>
        </w:rPr>
        <w:t>stores/offlineStore.ts: cola persistente de PendingAction. Detecta la reconexión y procesa las acciones pendientes en orden secuencial.</w:t>
      </w:r>
    </w:p>
    <w:p>
      <w:pPr>
        <w:pStyle w:val="ListBullet"/>
        <w:spacing w:after="60"/>
        <w:jc w:val="both"/>
      </w:pPr>
      <w:r>
        <w:rPr>
          <w:rFonts w:ascii="Times New Roman" w:hAnsi="Times New Roman"/>
          <w:b w:val="0"/>
          <w:i w:val="0"/>
          <w:sz w:val="22"/>
        </w:rPr>
        <w:t>stores/profileStore.ts: actualización de datos del perfil, upload de avatar al bucket avatars con cache-busting, y estadísticas de actividad con COUNT de Supabase.</w:t>
      </w:r>
    </w:p>
    <w:p>
      <w:pPr>
        <w:pStyle w:val="ListBullet"/>
        <w:spacing w:after="60"/>
        <w:jc w:val="both"/>
      </w:pPr>
      <w:r>
        <w:rPr>
          <w:rFonts w:ascii="Times New Roman" w:hAnsi="Times New Roman"/>
          <w:b w:val="0"/>
          <w:i w:val="0"/>
          <w:sz w:val="22"/>
        </w:rPr>
        <w:t>app/_layout.tsx: layout raíz que inicializa el listener de sesión de Supabase, activa la detección de red con useNetworkState, registra el token push y programa los recordatorios de reservas.</w:t>
      </w:r>
    </w:p>
    <w:p>
      <w:pPr>
        <w:pStyle w:val="ListBullet"/>
        <w:spacing w:after="60"/>
        <w:jc w:val="both"/>
      </w:pPr>
      <w:r>
        <w:rPr>
          <w:rFonts w:ascii="Times New Roman" w:hAnsi="Times New Roman"/>
          <w:b w:val="0"/>
          <w:i w:val="0"/>
          <w:sz w:val="22"/>
        </w:rPr>
        <w:t>app/onboarding.tsx: carrusel de 3 slides para nuevos usuarios. El flag granatour_onboarding_done se persiste en AsyncStorage.</w:t>
      </w:r>
    </w:p>
    <w:p>
      <w:pPr>
        <w:pStyle w:val="ListBullet"/>
        <w:spacing w:after="60"/>
        <w:jc w:val="both"/>
      </w:pPr>
      <w:r>
        <w:rPr>
          <w:rFonts w:ascii="Times New Roman" w:hAnsi="Times New Roman"/>
          <w:b w:val="0"/>
          <w:i w:val="0"/>
          <w:sz w:val="22"/>
        </w:rPr>
        <w:t>components/ui/SkeletonLoader.tsx: componente base con animación shimmer (opacity interpolada 0.35-0.7) y variantes especializadas: ExcursionCardSkeleton, BookingCardSkeleton, ActivityCardSkeleton, ProfileHeaderSkeleton.</w:t>
      </w:r>
    </w:p>
    <w:p>
      <w:pPr>
        <w:pStyle w:val="ListBullet"/>
        <w:spacing w:after="60"/>
        <w:jc w:val="both"/>
      </w:pPr>
      <w:r>
        <w:rPr>
          <w:rFonts w:ascii="Times New Roman" w:hAnsi="Times New Roman"/>
          <w:b w:val="0"/>
          <w:i w:val="0"/>
          <w:sz w:val="22"/>
        </w:rPr>
        <w:t>components/MapView.tsx: componente ExcursionMapView reutilizable basado en react-native-maps con soporte de markers, callouts, polylines GeoJSON y modo no interactivo para uso embebido.</w:t>
      </w:r>
    </w:p>
    <w:p>
      <w:pPr>
        <w:pStyle w:val="ListBullet"/>
        <w:spacing w:after="60"/>
        <w:jc w:val="both"/>
      </w:pPr>
      <w:r>
        <w:rPr>
          <w:rFonts w:ascii="Times New Roman" w:hAnsi="Times New Roman"/>
          <w:b w:val="0"/>
          <w:i w:val="0"/>
          <w:sz w:val="22"/>
        </w:rPr>
        <w:t>components/ui/OfflineBanner.tsx: banner animado con fade-in/fade-out que informa del estado de conectividad y el número de acciones pendientes.</w:t>
      </w:r>
    </w:p>
    <w:p>
      <w:pPr>
        <w:pStyle w:val="ListBullet"/>
        <w:spacing w:after="60"/>
        <w:jc w:val="both"/>
      </w:pPr>
      <w:r>
        <w:rPr>
          <w:rFonts w:ascii="Times New Roman" w:hAnsi="Times New Roman"/>
          <w:b w:val="0"/>
          <w:i w:val="0"/>
          <w:sz w:val="22"/>
        </w:rPr>
        <w:t>supabase/functions/send-push-notification/index.ts: Edge Function en Deno que recibe una lista de id_usuario, consulta sus tokens activos y llama a la API de Expo Push Notification.</w:t>
      </w:r>
    </w:p>
    <w:p>
      <w:pPr>
        <w:pStyle w:val="Heading3"/>
        <w:spacing w:before="200" w:after="60"/>
        <w:jc w:val="left"/>
      </w:pPr>
      <w:r>
        <w:rPr>
          <w:rFonts w:ascii="Times New Roman" w:hAnsi="Times New Roman"/>
          <w:b/>
          <w:color w:val="262626"/>
          <w:sz w:val="24"/>
        </w:rPr>
        <w:t>Módulos de la aplicación de escritorio</w:t>
      </w:r>
    </w:p>
    <w:p>
      <w:pPr>
        <w:pStyle w:val="ListBullet"/>
        <w:spacing w:after="60"/>
        <w:jc w:val="both"/>
      </w:pPr>
      <w:r>
        <w:rPr>
          <w:rFonts w:ascii="Times New Roman" w:hAnsi="Times New Roman"/>
          <w:b w:val="0"/>
          <w:i w:val="0"/>
          <w:sz w:val="22"/>
        </w:rPr>
        <w:t>model/: clases Java que mapean las entidades de la base de datos (Usuario, Excursion, Reserva) con getters y setters.</w:t>
      </w:r>
    </w:p>
    <w:p>
      <w:pPr>
        <w:pStyle w:val="ListBullet"/>
        <w:spacing w:after="60"/>
        <w:jc w:val="both"/>
      </w:pPr>
      <w:r>
        <w:rPr>
          <w:rFonts w:ascii="Times New Roman" w:hAnsi="Times New Roman"/>
          <w:b w:val="0"/>
          <w:i w:val="0"/>
          <w:sz w:val="22"/>
        </w:rPr>
        <w:t>dao/: capa de acceso a datos. Cada DAO contiene los métodos CRUD y ejecuta las sentencias SQL mediante PreparedStatement sobre la conexión JDBC.</w:t>
      </w:r>
    </w:p>
    <w:p>
      <w:pPr>
        <w:pStyle w:val="ListBullet"/>
        <w:spacing w:after="60"/>
        <w:jc w:val="both"/>
      </w:pPr>
      <w:r>
        <w:rPr>
          <w:rFonts w:ascii="Times New Roman" w:hAnsi="Times New Roman"/>
          <w:b w:val="0"/>
          <w:i w:val="0"/>
          <w:sz w:val="22"/>
        </w:rPr>
        <w:t>controller/: controladores JavaFX (LoginController, MainController, UsuariosController, ExcursionesController, ReservasController, InformesController) que reciben los eventos de la vista y delegan en los DAO.</w:t>
      </w:r>
    </w:p>
    <w:p>
      <w:pPr>
        <w:pStyle w:val="ListBullet"/>
        <w:spacing w:after="60"/>
        <w:jc w:val="both"/>
      </w:pPr>
      <w:r>
        <w:rPr>
          <w:rFonts w:ascii="Times New Roman" w:hAnsi="Times New Roman"/>
          <w:b w:val="0"/>
          <w:i w:val="0"/>
          <w:sz w:val="22"/>
        </w:rPr>
        <w:t>view/: archivos FXML que definen la interfaz de usuario con TableView, TextField, ComboBox y botones de acción.</w:t>
      </w:r>
    </w:p>
    <w:p>
      <w:pPr>
        <w:pStyle w:val="ListBullet"/>
        <w:spacing w:after="60"/>
        <w:jc w:val="both"/>
      </w:pPr>
      <w:r>
        <w:rPr>
          <w:rFonts w:ascii="Times New Roman" w:hAnsi="Times New Roman"/>
          <w:b w:val="0"/>
          <w:i w:val="0"/>
          <w:sz w:val="22"/>
        </w:rPr>
        <w:t>util/SessionManager.java: gestiona la sesión activa del administrador. Almacena el usuario autenticado en memoria y cierra la sesión por inactividad.</w:t>
      </w:r>
    </w:p>
    <w:p>
      <w:pPr>
        <w:pStyle w:val="ListBullet"/>
        <w:spacing w:after="60"/>
        <w:jc w:val="both"/>
      </w:pPr>
      <w:r>
        <w:rPr>
          <w:rFonts w:ascii="Times New Roman" w:hAnsi="Times New Roman"/>
          <w:b w:val="0"/>
          <w:i w:val="0"/>
          <w:sz w:val="22"/>
        </w:rPr>
        <w:t>util/DBConnection.java: clase singleton que gestiona la conexión JDBC al servidor PostgreSQL de Supabase, incluyendo el manejo del pool de conexiones.</w:t>
      </w:r>
    </w:p>
    <w:p>
      <w:pPr>
        <w:pStyle w:val="ListBullet"/>
        <w:spacing w:after="60"/>
        <w:jc w:val="both"/>
      </w:pPr>
      <w:r>
        <w:rPr>
          <w:rFonts w:ascii="Times New Roman" w:hAnsi="Times New Roman"/>
          <w:b w:val="0"/>
          <w:i w:val="0"/>
          <w:sz w:val="22"/>
        </w:rPr>
        <w:t>reports/: plantillas JasperReports (.jrxml) para los informes exportables en PDF. Incluye el informe de excursiones activas, reservas por período y estadísticas de guías.</w:t>
      </w:r>
    </w:p>
    <w:p>
      <w:pPr>
        <w:pStyle w:val="ListBullet"/>
        <w:spacing w:after="60"/>
        <w:jc w:val="both"/>
      </w:pPr>
      <w:r>
        <w:rPr>
          <w:rFonts w:ascii="Times New Roman" w:hAnsi="Times New Roman"/>
          <w:b w:val="0"/>
          <w:i w:val="0"/>
          <w:sz w:val="22"/>
        </w:rPr>
        <w:t>app/Main.java: punto de entrada de la aplicación JavaFX. Carga el stage principal e inicializa la carga del FXML de login.</w:t>
      </w:r>
    </w:p>
    <w:p>
      <w:r>
        <w:br w:type="page"/>
      </w:r>
    </w:p>
    <w:p>
      <w:pPr>
        <w:pStyle w:val="Heading1"/>
        <w:spacing w:before="360" w:after="120"/>
        <w:jc w:val="left"/>
      </w:pPr>
      <w:r>
        <w:rPr>
          <w:rFonts w:ascii="Times New Roman" w:hAnsi="Times New Roman"/>
          <w:b/>
          <w:color w:val="8B1E3F"/>
          <w:sz w:val="28"/>
        </w:rPr>
        <w:t>3. FASE DE PRUEBAS</w:t>
      </w:r>
    </w:p>
    <w:p>
      <w:pPr>
        <w:pStyle w:val="Heading2"/>
        <w:spacing w:before="240" w:after="80"/>
        <w:jc w:val="left"/>
      </w:pPr>
      <w:r>
        <w:rPr>
          <w:rFonts w:ascii="Times New Roman" w:hAnsi="Times New Roman"/>
          <w:b/>
          <w:color w:val="10B981"/>
          <w:sz w:val="26"/>
        </w:rPr>
        <w:t>3.1 Pruebas unitarias — Aplicación de escritorio (JUnit 5)</w:t>
      </w:r>
    </w:p>
    <w:p>
      <w:pPr>
        <w:spacing w:after="120"/>
        <w:ind w:firstLine="709"/>
        <w:jc w:val="both"/>
      </w:pPr>
      <w:r>
        <w:rPr>
          <w:rFonts w:ascii="Times New Roman" w:hAnsi="Times New Roman"/>
          <w:b w:val="0"/>
          <w:i w:val="0"/>
          <w:sz w:val="24"/>
        </w:rPr>
        <w:t>Las pruebas unitarias de la aplicación de escritorio se han implementado con el framework JUnit 5 (Jupiter). Se han desarrollado clases de test para los DAO y los modelos, utilizando una base de datos de prueba separada para evitar interferir con los datos de producción.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8B1E3F"/>
          </w:tcPr>
          <w:p>
            <w:pPr>
              <w:jc w:val="center"/>
            </w:pPr>
            <w:r>
              <w:rPr>
                <w:rFonts w:ascii="Times New Roman" w:hAnsi="Times New Roman"/>
                <w:b/>
                <w:color w:val="FFFFFF"/>
                <w:sz w:val="22"/>
              </w:rPr>
              <w:t>Clase de test</w:t>
            </w:r>
          </w:p>
        </w:tc>
        <w:tc>
          <w:tcPr>
            <w:tcW w:type="dxa" w:w="2280"/>
            <w:shd w:val="clear" w:color="auto" w:fill="8B1E3F"/>
          </w:tcPr>
          <w:p>
            <w:pPr>
              <w:jc w:val="center"/>
            </w:pPr>
            <w:r>
              <w:rPr>
                <w:rFonts w:ascii="Times New Roman" w:hAnsi="Times New Roman"/>
                <w:b/>
                <w:color w:val="FFFFFF"/>
                <w:sz w:val="22"/>
              </w:rPr>
              <w:t>Método probado</w:t>
            </w:r>
          </w:p>
        </w:tc>
        <w:tc>
          <w:tcPr>
            <w:tcW w:type="dxa" w:w="2280"/>
            <w:shd w:val="clear" w:color="auto" w:fill="8B1E3F"/>
          </w:tcPr>
          <w:p>
            <w:pPr>
              <w:jc w:val="center"/>
            </w:pPr>
            <w:r>
              <w:rPr>
                <w:rFonts w:ascii="Times New Roman" w:hAnsi="Times New Roman"/>
                <w:b/>
                <w:color w:val="FFFFFF"/>
                <w:sz w:val="22"/>
              </w:rPr>
              <w:t>Descripción</w:t>
            </w:r>
          </w:p>
        </w:tc>
        <w:tc>
          <w:tcPr>
            <w:tcW w:type="dxa" w:w="2280"/>
            <w:shd w:val="clear" w:color="auto" w:fill="8B1E3F"/>
          </w:tcPr>
          <w:p>
            <w:pPr>
              <w:jc w:val="center"/>
            </w:pPr>
            <w:r>
              <w:rPr>
                <w:rFonts w:ascii="Times New Roman" w:hAnsi="Times New Roman"/>
                <w:b/>
                <w:color w:val="FFFFFF"/>
                <w:sz w:val="22"/>
              </w:rPr>
              <w:t>Resultado esperado</w:t>
            </w:r>
          </w:p>
        </w:tc>
      </w:tr>
      <w:tr>
        <w:tc>
          <w:tcPr>
            <w:tcW w:type="dxa" w:w="2280"/>
          </w:tcPr>
          <w:p>
            <w:pPr>
              <w:jc w:val="left"/>
            </w:pPr>
            <w:r>
              <w:rPr>
                <w:rFonts w:ascii="Times New Roman" w:hAnsi="Times New Roman"/>
                <w:b w:val="0"/>
                <w:sz w:val="20"/>
              </w:rPr>
              <w:t>UsuarioDAOTest</w:t>
            </w:r>
          </w:p>
        </w:tc>
        <w:tc>
          <w:tcPr>
            <w:tcW w:type="dxa" w:w="2280"/>
          </w:tcPr>
          <w:p>
            <w:pPr>
              <w:jc w:val="left"/>
            </w:pPr>
            <w:r>
              <w:rPr>
                <w:rFonts w:ascii="Times New Roman" w:hAnsi="Times New Roman"/>
                <w:b w:val="0"/>
                <w:sz w:val="20"/>
              </w:rPr>
              <w:t>findByEmail()</w:t>
            </w:r>
          </w:p>
        </w:tc>
        <w:tc>
          <w:tcPr>
            <w:tcW w:type="dxa" w:w="2280"/>
          </w:tcPr>
          <w:p>
            <w:pPr>
              <w:jc w:val="left"/>
            </w:pPr>
            <w:r>
              <w:rPr>
                <w:rFonts w:ascii="Times New Roman" w:hAnsi="Times New Roman"/>
                <w:b w:val="0"/>
                <w:sz w:val="20"/>
              </w:rPr>
              <w:t>Busca usuario existente por email</w:t>
            </w:r>
          </w:p>
        </w:tc>
        <w:tc>
          <w:tcPr>
            <w:tcW w:type="dxa" w:w="2280"/>
          </w:tcPr>
          <w:p>
            <w:pPr>
              <w:jc w:val="left"/>
            </w:pPr>
            <w:r>
              <w:rPr>
                <w:rFonts w:ascii="Times New Roman" w:hAnsi="Times New Roman"/>
                <w:b w:val="0"/>
                <w:sz w:val="20"/>
              </w:rPr>
              <w:t>Devuelve Optional&lt;Usuario&gt; con datos correctos</w:t>
            </w:r>
          </w:p>
        </w:tc>
      </w:tr>
      <w:tr>
        <w:tc>
          <w:tcPr>
            <w:tcW w:type="dxa" w:w="2280"/>
          </w:tcPr>
          <w:p>
            <w:pPr>
              <w:jc w:val="left"/>
            </w:pPr>
            <w:r>
              <w:rPr>
                <w:rFonts w:ascii="Times New Roman" w:hAnsi="Times New Roman"/>
                <w:b w:val="0"/>
                <w:sz w:val="20"/>
              </w:rPr>
              <w:t>UsuarioDAOTest</w:t>
            </w:r>
          </w:p>
        </w:tc>
        <w:tc>
          <w:tcPr>
            <w:tcW w:type="dxa" w:w="2280"/>
          </w:tcPr>
          <w:p>
            <w:pPr>
              <w:jc w:val="left"/>
            </w:pPr>
            <w:r>
              <w:rPr>
                <w:rFonts w:ascii="Times New Roman" w:hAnsi="Times New Roman"/>
                <w:b w:val="0"/>
                <w:sz w:val="20"/>
              </w:rPr>
              <w:t>findByEmail() — no existe</w:t>
            </w:r>
          </w:p>
        </w:tc>
        <w:tc>
          <w:tcPr>
            <w:tcW w:type="dxa" w:w="2280"/>
          </w:tcPr>
          <w:p>
            <w:pPr>
              <w:jc w:val="left"/>
            </w:pPr>
            <w:r>
              <w:rPr>
                <w:rFonts w:ascii="Times New Roman" w:hAnsi="Times New Roman"/>
                <w:b w:val="0"/>
                <w:sz w:val="20"/>
              </w:rPr>
              <w:t>Busca usuario con email inexistente</w:t>
            </w:r>
          </w:p>
        </w:tc>
        <w:tc>
          <w:tcPr>
            <w:tcW w:type="dxa" w:w="2280"/>
          </w:tcPr>
          <w:p>
            <w:pPr>
              <w:jc w:val="left"/>
            </w:pPr>
            <w:r>
              <w:rPr>
                <w:rFonts w:ascii="Times New Roman" w:hAnsi="Times New Roman"/>
                <w:b w:val="0"/>
                <w:sz w:val="20"/>
              </w:rPr>
              <w:t>Devuelve Optional.empty()</w:t>
            </w:r>
          </w:p>
        </w:tc>
      </w:tr>
      <w:tr>
        <w:tc>
          <w:tcPr>
            <w:tcW w:type="dxa" w:w="2280"/>
          </w:tcPr>
          <w:p>
            <w:pPr>
              <w:jc w:val="left"/>
            </w:pPr>
            <w:r>
              <w:rPr>
                <w:rFonts w:ascii="Times New Roman" w:hAnsi="Times New Roman"/>
                <w:b w:val="0"/>
                <w:sz w:val="20"/>
              </w:rPr>
              <w:t>UsuarioDAOTest</w:t>
            </w:r>
          </w:p>
        </w:tc>
        <w:tc>
          <w:tcPr>
            <w:tcW w:type="dxa" w:w="2280"/>
          </w:tcPr>
          <w:p>
            <w:pPr>
              <w:jc w:val="left"/>
            </w:pPr>
            <w:r>
              <w:rPr>
                <w:rFonts w:ascii="Times New Roman" w:hAnsi="Times New Roman"/>
                <w:b w:val="0"/>
                <w:sz w:val="20"/>
              </w:rPr>
              <w:t>save()</w:t>
            </w:r>
          </w:p>
        </w:tc>
        <w:tc>
          <w:tcPr>
            <w:tcW w:type="dxa" w:w="2280"/>
          </w:tcPr>
          <w:p>
            <w:pPr>
              <w:jc w:val="left"/>
            </w:pPr>
            <w:r>
              <w:rPr>
                <w:rFonts w:ascii="Times New Roman" w:hAnsi="Times New Roman"/>
                <w:b w:val="0"/>
                <w:sz w:val="20"/>
              </w:rPr>
              <w:t>Persiste un nuevo usuario en BD</w:t>
            </w:r>
          </w:p>
        </w:tc>
        <w:tc>
          <w:tcPr>
            <w:tcW w:type="dxa" w:w="2280"/>
          </w:tcPr>
          <w:p>
            <w:pPr>
              <w:jc w:val="left"/>
            </w:pPr>
            <w:r>
              <w:rPr>
                <w:rFonts w:ascii="Times New Roman" w:hAnsi="Times New Roman"/>
                <w:b w:val="0"/>
                <w:sz w:val="20"/>
              </w:rPr>
              <w:t>ID generado &gt; 0, usuario recuperable</w:t>
            </w:r>
          </w:p>
        </w:tc>
      </w:tr>
      <w:tr>
        <w:tc>
          <w:tcPr>
            <w:tcW w:type="dxa" w:w="2280"/>
          </w:tcPr>
          <w:p>
            <w:pPr>
              <w:jc w:val="left"/>
            </w:pPr>
            <w:r>
              <w:rPr>
                <w:rFonts w:ascii="Times New Roman" w:hAnsi="Times New Roman"/>
                <w:b w:val="0"/>
                <w:sz w:val="20"/>
              </w:rPr>
              <w:t>UsuarioDAOTest</w:t>
            </w:r>
          </w:p>
        </w:tc>
        <w:tc>
          <w:tcPr>
            <w:tcW w:type="dxa" w:w="2280"/>
          </w:tcPr>
          <w:p>
            <w:pPr>
              <w:jc w:val="left"/>
            </w:pPr>
            <w:r>
              <w:rPr>
                <w:rFonts w:ascii="Times New Roman" w:hAnsi="Times New Roman"/>
                <w:b w:val="0"/>
                <w:sz w:val="20"/>
              </w:rPr>
              <w:t>update()</w:t>
            </w:r>
          </w:p>
        </w:tc>
        <w:tc>
          <w:tcPr>
            <w:tcW w:type="dxa" w:w="2280"/>
          </w:tcPr>
          <w:p>
            <w:pPr>
              <w:jc w:val="left"/>
            </w:pPr>
            <w:r>
              <w:rPr>
                <w:rFonts w:ascii="Times New Roman" w:hAnsi="Times New Roman"/>
                <w:b w:val="0"/>
                <w:sz w:val="20"/>
              </w:rPr>
              <w:t>Modifica el teléfono de un usuario</w:t>
            </w:r>
          </w:p>
        </w:tc>
        <w:tc>
          <w:tcPr>
            <w:tcW w:type="dxa" w:w="2280"/>
          </w:tcPr>
          <w:p>
            <w:pPr>
              <w:jc w:val="left"/>
            </w:pPr>
            <w:r>
              <w:rPr>
                <w:rFonts w:ascii="Times New Roman" w:hAnsi="Times New Roman"/>
                <w:b w:val="0"/>
                <w:sz w:val="20"/>
              </w:rPr>
              <w:t>Nuevo teléfono recuperable tras update</w:t>
            </w:r>
          </w:p>
        </w:tc>
      </w:tr>
      <w:tr>
        <w:tc>
          <w:tcPr>
            <w:tcW w:type="dxa" w:w="2280"/>
          </w:tcPr>
          <w:p>
            <w:pPr>
              <w:jc w:val="left"/>
            </w:pPr>
            <w:r>
              <w:rPr>
                <w:rFonts w:ascii="Times New Roman" w:hAnsi="Times New Roman"/>
                <w:b w:val="0"/>
                <w:sz w:val="20"/>
              </w:rPr>
              <w:t>UsuarioDAOTest</w:t>
            </w:r>
          </w:p>
        </w:tc>
        <w:tc>
          <w:tcPr>
            <w:tcW w:type="dxa" w:w="2280"/>
          </w:tcPr>
          <w:p>
            <w:pPr>
              <w:jc w:val="left"/>
            </w:pPr>
            <w:r>
              <w:rPr>
                <w:rFonts w:ascii="Times New Roman" w:hAnsi="Times New Roman"/>
                <w:b w:val="0"/>
                <w:sz w:val="20"/>
              </w:rPr>
              <w:t>delete()</w:t>
            </w:r>
          </w:p>
        </w:tc>
        <w:tc>
          <w:tcPr>
            <w:tcW w:type="dxa" w:w="2280"/>
          </w:tcPr>
          <w:p>
            <w:pPr>
              <w:jc w:val="left"/>
            </w:pPr>
            <w:r>
              <w:rPr>
                <w:rFonts w:ascii="Times New Roman" w:hAnsi="Times New Roman"/>
                <w:b w:val="0"/>
                <w:sz w:val="20"/>
              </w:rPr>
              <w:t>Elimina un usuario por ID</w:t>
            </w:r>
          </w:p>
        </w:tc>
        <w:tc>
          <w:tcPr>
            <w:tcW w:type="dxa" w:w="2280"/>
          </w:tcPr>
          <w:p>
            <w:pPr>
              <w:jc w:val="left"/>
            </w:pPr>
            <w:r>
              <w:rPr>
                <w:rFonts w:ascii="Times New Roman" w:hAnsi="Times New Roman"/>
                <w:b w:val="0"/>
                <w:sz w:val="20"/>
              </w:rPr>
              <w:t>findById() devuelve Optional.empty()</w:t>
            </w:r>
          </w:p>
        </w:tc>
      </w:tr>
      <w:tr>
        <w:tc>
          <w:tcPr>
            <w:tcW w:type="dxa" w:w="2280"/>
          </w:tcPr>
          <w:p>
            <w:pPr>
              <w:jc w:val="left"/>
            </w:pPr>
            <w:r>
              <w:rPr>
                <w:rFonts w:ascii="Times New Roman" w:hAnsi="Times New Roman"/>
                <w:b w:val="0"/>
                <w:sz w:val="20"/>
              </w:rPr>
              <w:t>ExcursionDAOTest</w:t>
            </w:r>
          </w:p>
        </w:tc>
        <w:tc>
          <w:tcPr>
            <w:tcW w:type="dxa" w:w="2280"/>
          </w:tcPr>
          <w:p>
            <w:pPr>
              <w:jc w:val="left"/>
            </w:pPr>
            <w:r>
              <w:rPr>
                <w:rFonts w:ascii="Times New Roman" w:hAnsi="Times New Roman"/>
                <w:b w:val="0"/>
                <w:sz w:val="20"/>
              </w:rPr>
              <w:t>findAll()</w:t>
            </w:r>
          </w:p>
        </w:tc>
        <w:tc>
          <w:tcPr>
            <w:tcW w:type="dxa" w:w="2280"/>
          </w:tcPr>
          <w:p>
            <w:pPr>
              <w:jc w:val="left"/>
            </w:pPr>
            <w:r>
              <w:rPr>
                <w:rFonts w:ascii="Times New Roman" w:hAnsi="Times New Roman"/>
                <w:b w:val="0"/>
                <w:sz w:val="20"/>
              </w:rPr>
              <w:t>Recupera todas las excursiones activas</w:t>
            </w:r>
          </w:p>
        </w:tc>
        <w:tc>
          <w:tcPr>
            <w:tcW w:type="dxa" w:w="2280"/>
          </w:tcPr>
          <w:p>
            <w:pPr>
              <w:jc w:val="left"/>
            </w:pPr>
            <w:r>
              <w:rPr>
                <w:rFonts w:ascii="Times New Roman" w:hAnsi="Times New Roman"/>
                <w:b w:val="0"/>
                <w:sz w:val="20"/>
              </w:rPr>
              <w:t>Lista no vacía, todas con activa=true</w:t>
            </w:r>
          </w:p>
        </w:tc>
      </w:tr>
      <w:tr>
        <w:tc>
          <w:tcPr>
            <w:tcW w:type="dxa" w:w="2280"/>
          </w:tcPr>
          <w:p>
            <w:pPr>
              <w:jc w:val="left"/>
            </w:pPr>
            <w:r>
              <w:rPr>
                <w:rFonts w:ascii="Times New Roman" w:hAnsi="Times New Roman"/>
                <w:b w:val="0"/>
                <w:sz w:val="20"/>
              </w:rPr>
              <w:t>ExcursionDAOTest</w:t>
            </w:r>
          </w:p>
        </w:tc>
        <w:tc>
          <w:tcPr>
            <w:tcW w:type="dxa" w:w="2280"/>
          </w:tcPr>
          <w:p>
            <w:pPr>
              <w:jc w:val="left"/>
            </w:pPr>
            <w:r>
              <w:rPr>
                <w:rFonts w:ascii="Times New Roman" w:hAnsi="Times New Roman"/>
                <w:b w:val="0"/>
                <w:sz w:val="20"/>
              </w:rPr>
              <w:t>save()</w:t>
            </w:r>
          </w:p>
        </w:tc>
        <w:tc>
          <w:tcPr>
            <w:tcW w:type="dxa" w:w="2280"/>
          </w:tcPr>
          <w:p>
            <w:pPr>
              <w:jc w:val="left"/>
            </w:pPr>
            <w:r>
              <w:rPr>
                <w:rFonts w:ascii="Times New Roman" w:hAnsi="Times New Roman"/>
                <w:b w:val="0"/>
                <w:sz w:val="20"/>
              </w:rPr>
              <w:t>Crea excursión con todos los campos</w:t>
            </w:r>
          </w:p>
        </w:tc>
        <w:tc>
          <w:tcPr>
            <w:tcW w:type="dxa" w:w="2280"/>
          </w:tcPr>
          <w:p>
            <w:pPr>
              <w:jc w:val="left"/>
            </w:pPr>
            <w:r>
              <w:rPr>
                <w:rFonts w:ascii="Times New Roman" w:hAnsi="Times New Roman"/>
                <w:b w:val="0"/>
                <w:sz w:val="20"/>
              </w:rPr>
              <w:t>ID asignado, campos iguales a los insertados</w:t>
            </w:r>
          </w:p>
        </w:tc>
      </w:tr>
      <w:tr>
        <w:tc>
          <w:tcPr>
            <w:tcW w:type="dxa" w:w="2280"/>
          </w:tcPr>
          <w:p>
            <w:pPr>
              <w:jc w:val="left"/>
            </w:pPr>
            <w:r>
              <w:rPr>
                <w:rFonts w:ascii="Times New Roman" w:hAnsi="Times New Roman"/>
                <w:b w:val="0"/>
                <w:sz w:val="20"/>
              </w:rPr>
              <w:t>ReservaDAOTest</w:t>
            </w:r>
          </w:p>
        </w:tc>
        <w:tc>
          <w:tcPr>
            <w:tcW w:type="dxa" w:w="2280"/>
          </w:tcPr>
          <w:p>
            <w:pPr>
              <w:jc w:val="left"/>
            </w:pPr>
            <w:r>
              <w:rPr>
                <w:rFonts w:ascii="Times New Roman" w:hAnsi="Times New Roman"/>
                <w:b w:val="0"/>
                <w:sz w:val="20"/>
              </w:rPr>
              <w:t>findByUsuario()</w:t>
            </w:r>
          </w:p>
        </w:tc>
        <w:tc>
          <w:tcPr>
            <w:tcW w:type="dxa" w:w="2280"/>
          </w:tcPr>
          <w:p>
            <w:pPr>
              <w:jc w:val="left"/>
            </w:pPr>
            <w:r>
              <w:rPr>
                <w:rFonts w:ascii="Times New Roman" w:hAnsi="Times New Roman"/>
                <w:b w:val="0"/>
                <w:sz w:val="20"/>
              </w:rPr>
              <w:t>Recupera reservas de un usuario</w:t>
            </w:r>
          </w:p>
        </w:tc>
        <w:tc>
          <w:tcPr>
            <w:tcW w:type="dxa" w:w="2280"/>
          </w:tcPr>
          <w:p>
            <w:pPr>
              <w:jc w:val="left"/>
            </w:pPr>
            <w:r>
              <w:rPr>
                <w:rFonts w:ascii="Times New Roman" w:hAnsi="Times New Roman"/>
                <w:b w:val="0"/>
                <w:sz w:val="20"/>
              </w:rPr>
              <w:t>Solo reservas con id_usuario correcto</w:t>
            </w:r>
          </w:p>
        </w:tc>
      </w:tr>
      <w:tr>
        <w:tc>
          <w:tcPr>
            <w:tcW w:type="dxa" w:w="2280"/>
          </w:tcPr>
          <w:p>
            <w:pPr>
              <w:jc w:val="left"/>
            </w:pPr>
            <w:r>
              <w:rPr>
                <w:rFonts w:ascii="Times New Roman" w:hAnsi="Times New Roman"/>
                <w:b w:val="0"/>
                <w:sz w:val="20"/>
              </w:rPr>
              <w:t>ReservaDAOTest</w:t>
            </w:r>
          </w:p>
        </w:tc>
        <w:tc>
          <w:tcPr>
            <w:tcW w:type="dxa" w:w="2280"/>
          </w:tcPr>
          <w:p>
            <w:pPr>
              <w:jc w:val="left"/>
            </w:pPr>
            <w:r>
              <w:rPr>
                <w:rFonts w:ascii="Times New Roman" w:hAnsi="Times New Roman"/>
                <w:b w:val="0"/>
                <w:sz w:val="20"/>
              </w:rPr>
              <w:t>updateEstado()</w:t>
            </w:r>
          </w:p>
        </w:tc>
        <w:tc>
          <w:tcPr>
            <w:tcW w:type="dxa" w:w="2280"/>
          </w:tcPr>
          <w:p>
            <w:pPr>
              <w:jc w:val="left"/>
            </w:pPr>
            <w:r>
              <w:rPr>
                <w:rFonts w:ascii="Times New Roman" w:hAnsi="Times New Roman"/>
                <w:b w:val="0"/>
                <w:sz w:val="20"/>
              </w:rPr>
              <w:t>Cambia estado de pendiente a confirmada</w:t>
            </w:r>
          </w:p>
        </w:tc>
        <w:tc>
          <w:tcPr>
            <w:tcW w:type="dxa" w:w="2280"/>
          </w:tcPr>
          <w:p>
            <w:pPr>
              <w:jc w:val="left"/>
            </w:pPr>
            <w:r>
              <w:rPr>
                <w:rFonts w:ascii="Times New Roman" w:hAnsi="Times New Roman"/>
                <w:b w:val="0"/>
                <w:sz w:val="20"/>
              </w:rPr>
              <w:t>Estado actualizado en BD</w:t>
            </w:r>
          </w:p>
        </w:tc>
      </w:tr>
      <w:tr>
        <w:tc>
          <w:tcPr>
            <w:tcW w:type="dxa" w:w="2280"/>
          </w:tcPr>
          <w:p>
            <w:pPr>
              <w:jc w:val="left"/>
            </w:pPr>
            <w:r>
              <w:rPr>
                <w:rFonts w:ascii="Times New Roman" w:hAnsi="Times New Roman"/>
                <w:b w:val="0"/>
                <w:sz w:val="20"/>
              </w:rPr>
              <w:t>SessionManagerTest</w:t>
            </w:r>
          </w:p>
        </w:tc>
        <w:tc>
          <w:tcPr>
            <w:tcW w:type="dxa" w:w="2280"/>
          </w:tcPr>
          <w:p>
            <w:pPr>
              <w:jc w:val="left"/>
            </w:pPr>
            <w:r>
              <w:rPr>
                <w:rFonts w:ascii="Times New Roman" w:hAnsi="Times New Roman"/>
                <w:b w:val="0"/>
                <w:sz w:val="20"/>
              </w:rPr>
              <w:t>setCurrentUser()</w:t>
            </w:r>
          </w:p>
        </w:tc>
        <w:tc>
          <w:tcPr>
            <w:tcW w:type="dxa" w:w="2280"/>
          </w:tcPr>
          <w:p>
            <w:pPr>
              <w:jc w:val="left"/>
            </w:pPr>
            <w:r>
              <w:rPr>
                <w:rFonts w:ascii="Times New Roman" w:hAnsi="Times New Roman"/>
                <w:b w:val="0"/>
                <w:sz w:val="20"/>
              </w:rPr>
              <w:t>Establece el usuario de sesión</w:t>
            </w:r>
          </w:p>
        </w:tc>
        <w:tc>
          <w:tcPr>
            <w:tcW w:type="dxa" w:w="2280"/>
          </w:tcPr>
          <w:p>
            <w:pPr>
              <w:jc w:val="left"/>
            </w:pPr>
            <w:r>
              <w:rPr>
                <w:rFonts w:ascii="Times New Roman" w:hAnsi="Times New Roman"/>
                <w:b w:val="0"/>
                <w:sz w:val="20"/>
              </w:rPr>
              <w:t>getCurrentUser() devuelve el mismo objeto</w:t>
            </w:r>
          </w:p>
        </w:tc>
      </w:tr>
      <w:tr>
        <w:tc>
          <w:tcPr>
            <w:tcW w:type="dxa" w:w="2280"/>
          </w:tcPr>
          <w:p>
            <w:pPr>
              <w:jc w:val="left"/>
            </w:pPr>
            <w:r>
              <w:rPr>
                <w:rFonts w:ascii="Times New Roman" w:hAnsi="Times New Roman"/>
                <w:b w:val="0"/>
                <w:sz w:val="20"/>
              </w:rPr>
              <w:t>SessionManagerTest</w:t>
            </w:r>
          </w:p>
        </w:tc>
        <w:tc>
          <w:tcPr>
            <w:tcW w:type="dxa" w:w="2280"/>
          </w:tcPr>
          <w:p>
            <w:pPr>
              <w:jc w:val="left"/>
            </w:pPr>
            <w:r>
              <w:rPr>
                <w:rFonts w:ascii="Times New Roman" w:hAnsi="Times New Roman"/>
                <w:b w:val="0"/>
                <w:sz w:val="20"/>
              </w:rPr>
              <w:t>logout()</w:t>
            </w:r>
          </w:p>
        </w:tc>
        <w:tc>
          <w:tcPr>
            <w:tcW w:type="dxa" w:w="2280"/>
          </w:tcPr>
          <w:p>
            <w:pPr>
              <w:jc w:val="left"/>
            </w:pPr>
            <w:r>
              <w:rPr>
                <w:rFonts w:ascii="Times New Roman" w:hAnsi="Times New Roman"/>
                <w:b w:val="0"/>
                <w:sz w:val="20"/>
              </w:rPr>
              <w:t>Cierra la sesión activa</w:t>
            </w:r>
          </w:p>
        </w:tc>
        <w:tc>
          <w:tcPr>
            <w:tcW w:type="dxa" w:w="2280"/>
          </w:tcPr>
          <w:p>
            <w:pPr>
              <w:jc w:val="left"/>
            </w:pPr>
            <w:r>
              <w:rPr>
                <w:rFonts w:ascii="Times New Roman" w:hAnsi="Times New Roman"/>
                <w:b w:val="0"/>
                <w:sz w:val="20"/>
              </w:rPr>
              <w:t>getCurrentUser() devuelve null</w:t>
            </w:r>
          </w:p>
        </w:tc>
      </w:tr>
      <w:tr>
        <w:tc>
          <w:tcPr>
            <w:tcW w:type="dxa" w:w="2280"/>
          </w:tcPr>
          <w:p>
            <w:pPr>
              <w:jc w:val="left"/>
            </w:pPr>
            <w:r>
              <w:rPr>
                <w:rFonts w:ascii="Times New Roman" w:hAnsi="Times New Roman"/>
                <w:b w:val="0"/>
                <w:sz w:val="20"/>
              </w:rPr>
              <w:t>DBConnectionTest</w:t>
            </w:r>
          </w:p>
        </w:tc>
        <w:tc>
          <w:tcPr>
            <w:tcW w:type="dxa" w:w="2280"/>
          </w:tcPr>
          <w:p>
            <w:pPr>
              <w:jc w:val="left"/>
            </w:pPr>
            <w:r>
              <w:rPr>
                <w:rFonts w:ascii="Times New Roman" w:hAnsi="Times New Roman"/>
                <w:b w:val="0"/>
                <w:sz w:val="20"/>
              </w:rPr>
              <w:t>getConnection()</w:t>
            </w:r>
          </w:p>
        </w:tc>
        <w:tc>
          <w:tcPr>
            <w:tcW w:type="dxa" w:w="2280"/>
          </w:tcPr>
          <w:p>
            <w:pPr>
              <w:jc w:val="left"/>
            </w:pPr>
            <w:r>
              <w:rPr>
                <w:rFonts w:ascii="Times New Roman" w:hAnsi="Times New Roman"/>
                <w:b w:val="0"/>
                <w:sz w:val="20"/>
              </w:rPr>
              <w:t>Obtiene conexión JDBC</w:t>
            </w:r>
          </w:p>
        </w:tc>
        <w:tc>
          <w:tcPr>
            <w:tcW w:type="dxa" w:w="2280"/>
          </w:tcPr>
          <w:p>
            <w:pPr>
              <w:jc w:val="left"/>
            </w:pPr>
            <w:r>
              <w:rPr>
                <w:rFonts w:ascii="Times New Roman" w:hAnsi="Times New Roman"/>
                <w:b w:val="0"/>
                <w:sz w:val="20"/>
              </w:rPr>
              <w:t>Conexión no nula, isValid() = true</w:t>
            </w:r>
          </w:p>
        </w:tc>
      </w:tr>
    </w:tbl>
    <w:p/>
    <w:p>
      <w:pPr>
        <w:pStyle w:val="Heading2"/>
        <w:spacing w:before="240" w:after="80"/>
        <w:jc w:val="left"/>
      </w:pPr>
      <w:r>
        <w:rPr>
          <w:rFonts w:ascii="Times New Roman" w:hAnsi="Times New Roman"/>
          <w:b/>
          <w:color w:val="10B981"/>
          <w:sz w:val="26"/>
        </w:rPr>
        <w:t>3.2 Pruebas unitarias — Aplicación móvil (Jest)</w:t>
      </w:r>
    </w:p>
    <w:p>
      <w:pPr>
        <w:spacing w:after="120"/>
        <w:ind w:firstLine="709"/>
        <w:jc w:val="both"/>
      </w:pPr>
      <w:r>
        <w:rPr>
          <w:rFonts w:ascii="Times New Roman" w:hAnsi="Times New Roman"/>
          <w:b w:val="0"/>
          <w:i w:val="0"/>
          <w:sz w:val="24"/>
        </w:rPr>
        <w:t>Las pruebas unitarias de la aplicación móvil se han implementado con Jest y @testing-library/react-native. Se han probado las funciones utilitarias de lib/utils.ts y los helpers de los stores, garantizando su correcto funcionamiento de forma aislada sin necesidad de conexión a Supabase.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8B1E3F"/>
          </w:tcPr>
          <w:p>
            <w:pPr>
              <w:jc w:val="center"/>
            </w:pPr>
            <w:r>
              <w:rPr>
                <w:rFonts w:ascii="Times New Roman" w:hAnsi="Times New Roman"/>
                <w:b/>
                <w:color w:val="FFFFFF"/>
                <w:sz w:val="22"/>
              </w:rPr>
              <w:t>Archivo</w:t>
            </w:r>
          </w:p>
        </w:tc>
        <w:tc>
          <w:tcPr>
            <w:tcW w:type="dxa" w:w="2280"/>
            <w:shd w:val="clear" w:color="auto" w:fill="8B1E3F"/>
          </w:tcPr>
          <w:p>
            <w:pPr>
              <w:jc w:val="center"/>
            </w:pPr>
            <w:r>
              <w:rPr>
                <w:rFonts w:ascii="Times New Roman" w:hAnsi="Times New Roman"/>
                <w:b/>
                <w:color w:val="FFFFFF"/>
                <w:sz w:val="22"/>
              </w:rPr>
              <w:t>Función probada</w:t>
            </w:r>
          </w:p>
        </w:tc>
        <w:tc>
          <w:tcPr>
            <w:tcW w:type="dxa" w:w="2280"/>
            <w:shd w:val="clear" w:color="auto" w:fill="8B1E3F"/>
          </w:tcPr>
          <w:p>
            <w:pPr>
              <w:jc w:val="center"/>
            </w:pPr>
            <w:r>
              <w:rPr>
                <w:rFonts w:ascii="Times New Roman" w:hAnsi="Times New Roman"/>
                <w:b/>
                <w:color w:val="FFFFFF"/>
                <w:sz w:val="22"/>
              </w:rPr>
              <w:t>Caso de prueba</w:t>
            </w:r>
          </w:p>
        </w:tc>
        <w:tc>
          <w:tcPr>
            <w:tcW w:type="dxa" w:w="2280"/>
            <w:shd w:val="clear" w:color="auto" w:fill="8B1E3F"/>
          </w:tcPr>
          <w:p>
            <w:pPr>
              <w:jc w:val="center"/>
            </w:pPr>
            <w:r>
              <w:rPr>
                <w:rFonts w:ascii="Times New Roman" w:hAnsi="Times New Roman"/>
                <w:b/>
                <w:color w:val="FFFFFF"/>
                <w:sz w:val="22"/>
              </w:rPr>
              <w:t>Resultado esperado</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formatDate()</w:t>
            </w:r>
          </w:p>
        </w:tc>
        <w:tc>
          <w:tcPr>
            <w:tcW w:type="dxa" w:w="2280"/>
          </w:tcPr>
          <w:p>
            <w:pPr>
              <w:jc w:val="left"/>
            </w:pPr>
            <w:r>
              <w:rPr>
                <w:rFonts w:ascii="Times New Roman" w:hAnsi="Times New Roman"/>
                <w:b w:val="0"/>
                <w:sz w:val="20"/>
              </w:rPr>
              <w:t>Fecha ISO '2026-05-20T10:00:00Z'</w:t>
            </w:r>
          </w:p>
        </w:tc>
        <w:tc>
          <w:tcPr>
            <w:tcW w:type="dxa" w:w="2280"/>
          </w:tcPr>
          <w:p>
            <w:pPr>
              <w:jc w:val="left"/>
            </w:pPr>
            <w:r>
              <w:rPr>
                <w:rFonts w:ascii="Times New Roman" w:hAnsi="Times New Roman"/>
                <w:b w:val="0"/>
                <w:sz w:val="20"/>
              </w:rPr>
              <w:t>'20 may 2026'</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formatPrice()</w:t>
            </w:r>
          </w:p>
        </w:tc>
        <w:tc>
          <w:tcPr>
            <w:tcW w:type="dxa" w:w="2280"/>
          </w:tcPr>
          <w:p>
            <w:pPr>
              <w:jc w:val="left"/>
            </w:pPr>
            <w:r>
              <w:rPr>
                <w:rFonts w:ascii="Times New Roman" w:hAnsi="Times New Roman"/>
                <w:b w:val="0"/>
                <w:sz w:val="20"/>
              </w:rPr>
              <w:t>35.5</w:t>
            </w:r>
          </w:p>
        </w:tc>
        <w:tc>
          <w:tcPr>
            <w:tcW w:type="dxa" w:w="2280"/>
          </w:tcPr>
          <w:p>
            <w:pPr>
              <w:jc w:val="left"/>
            </w:pPr>
            <w:r>
              <w:rPr>
                <w:rFonts w:ascii="Times New Roman" w:hAnsi="Times New Roman"/>
                <w:b w:val="0"/>
                <w:sz w:val="20"/>
              </w:rPr>
              <w:t>'35,50 €'</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formatTimer()</w:t>
            </w:r>
          </w:p>
        </w:tc>
        <w:tc>
          <w:tcPr>
            <w:tcW w:type="dxa" w:w="2280"/>
          </w:tcPr>
          <w:p>
            <w:pPr>
              <w:jc w:val="left"/>
            </w:pPr>
            <w:r>
              <w:rPr>
                <w:rFonts w:ascii="Times New Roman" w:hAnsi="Times New Roman"/>
                <w:b w:val="0"/>
                <w:sz w:val="20"/>
              </w:rPr>
              <w:t>3661 segundos</w:t>
            </w:r>
          </w:p>
        </w:tc>
        <w:tc>
          <w:tcPr>
            <w:tcW w:type="dxa" w:w="2280"/>
          </w:tcPr>
          <w:p>
            <w:pPr>
              <w:jc w:val="left"/>
            </w:pPr>
            <w:r>
              <w:rPr>
                <w:rFonts w:ascii="Times New Roman" w:hAnsi="Times New Roman"/>
                <w:b w:val="0"/>
                <w:sz w:val="20"/>
              </w:rPr>
              <w:t>'1:01:01'</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formatDistanceLabel()</w:t>
            </w:r>
          </w:p>
        </w:tc>
        <w:tc>
          <w:tcPr>
            <w:tcW w:type="dxa" w:w="2280"/>
          </w:tcPr>
          <w:p>
            <w:pPr>
              <w:jc w:val="left"/>
            </w:pPr>
            <w:r>
              <w:rPr>
                <w:rFonts w:ascii="Times New Roman" w:hAnsi="Times New Roman"/>
                <w:b w:val="0"/>
                <w:sz w:val="20"/>
              </w:rPr>
              <w:t>12.456</w:t>
            </w:r>
          </w:p>
        </w:tc>
        <w:tc>
          <w:tcPr>
            <w:tcW w:type="dxa" w:w="2280"/>
          </w:tcPr>
          <w:p>
            <w:pPr>
              <w:jc w:val="left"/>
            </w:pPr>
            <w:r>
              <w:rPr>
                <w:rFonts w:ascii="Times New Roman" w:hAnsi="Times New Roman"/>
                <w:b w:val="0"/>
                <w:sz w:val="20"/>
              </w:rPr>
              <w:t>'12,46 km'</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formatSpeedLabel()</w:t>
            </w:r>
          </w:p>
        </w:tc>
        <w:tc>
          <w:tcPr>
            <w:tcW w:type="dxa" w:w="2280"/>
          </w:tcPr>
          <w:p>
            <w:pPr>
              <w:jc w:val="left"/>
            </w:pPr>
            <w:r>
              <w:rPr>
                <w:rFonts w:ascii="Times New Roman" w:hAnsi="Times New Roman"/>
                <w:b w:val="0"/>
                <w:sz w:val="20"/>
              </w:rPr>
              <w:t>4.7</w:t>
            </w:r>
          </w:p>
        </w:tc>
        <w:tc>
          <w:tcPr>
            <w:tcW w:type="dxa" w:w="2280"/>
          </w:tcPr>
          <w:p>
            <w:pPr>
              <w:jc w:val="left"/>
            </w:pPr>
            <w:r>
              <w:rPr>
                <w:rFonts w:ascii="Times New Roman" w:hAnsi="Times New Roman"/>
                <w:b w:val="0"/>
                <w:sz w:val="20"/>
              </w:rPr>
              <w:t>'4,7 km/h'</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getDifficultyColor()</w:t>
            </w:r>
          </w:p>
        </w:tc>
        <w:tc>
          <w:tcPr>
            <w:tcW w:type="dxa" w:w="2280"/>
          </w:tcPr>
          <w:p>
            <w:pPr>
              <w:jc w:val="left"/>
            </w:pPr>
            <w:r>
              <w:rPr>
                <w:rFonts w:ascii="Times New Roman" w:hAnsi="Times New Roman"/>
                <w:b w:val="0"/>
                <w:sz w:val="20"/>
              </w:rPr>
              <w:t>'dificil'</w:t>
            </w:r>
          </w:p>
        </w:tc>
        <w:tc>
          <w:tcPr>
            <w:tcW w:type="dxa" w:w="2280"/>
          </w:tcPr>
          <w:p>
            <w:pPr>
              <w:jc w:val="left"/>
            </w:pPr>
            <w:r>
              <w:rPr>
                <w:rFonts w:ascii="Times New Roman" w:hAnsi="Times New Roman"/>
                <w:b w:val="0"/>
                <w:sz w:val="20"/>
              </w:rPr>
              <w:t>Código hex del color naranja (#F97316)</w:t>
            </w:r>
          </w:p>
        </w:tc>
      </w:tr>
      <w:tr>
        <w:tc>
          <w:tcPr>
            <w:tcW w:type="dxa" w:w="2280"/>
          </w:tcPr>
          <w:p>
            <w:pPr>
              <w:jc w:val="left"/>
            </w:pPr>
            <w:r>
              <w:rPr>
                <w:rFonts w:ascii="Times New Roman" w:hAnsi="Times New Roman"/>
                <w:b w:val="0"/>
                <w:sz w:val="20"/>
              </w:rPr>
              <w:t>utils.test.ts</w:t>
            </w:r>
          </w:p>
        </w:tc>
        <w:tc>
          <w:tcPr>
            <w:tcW w:type="dxa" w:w="2280"/>
          </w:tcPr>
          <w:p>
            <w:pPr>
              <w:jc w:val="left"/>
            </w:pPr>
            <w:r>
              <w:rPr>
                <w:rFonts w:ascii="Times New Roman" w:hAnsi="Times New Roman"/>
                <w:b w:val="0"/>
                <w:sz w:val="20"/>
              </w:rPr>
              <w:t>haversineDistance()</w:t>
            </w:r>
          </w:p>
        </w:tc>
        <w:tc>
          <w:tcPr>
            <w:tcW w:type="dxa" w:w="2280"/>
          </w:tcPr>
          <w:p>
            <w:pPr>
              <w:jc w:val="left"/>
            </w:pPr>
            <w:r>
              <w:rPr>
                <w:rFonts w:ascii="Times New Roman" w:hAnsi="Times New Roman"/>
                <w:b w:val="0"/>
                <w:sz w:val="20"/>
              </w:rPr>
              <w:t>Dos coords Granada → Sierra Nevada</w:t>
            </w:r>
          </w:p>
        </w:tc>
        <w:tc>
          <w:tcPr>
            <w:tcW w:type="dxa" w:w="2280"/>
          </w:tcPr>
          <w:p>
            <w:pPr>
              <w:jc w:val="left"/>
            </w:pPr>
            <w:r>
              <w:rPr>
                <w:rFonts w:ascii="Times New Roman" w:hAnsi="Times New Roman"/>
                <w:b w:val="0"/>
                <w:sz w:val="20"/>
              </w:rPr>
              <w:t>Distancia razonable entre 25 y 40 km</w:t>
            </w:r>
          </w:p>
        </w:tc>
      </w:tr>
      <w:tr>
        <w:tc>
          <w:tcPr>
            <w:tcW w:type="dxa" w:w="2280"/>
          </w:tcPr>
          <w:p>
            <w:pPr>
              <w:jc w:val="left"/>
            </w:pPr>
            <w:r>
              <w:rPr>
                <w:rFonts w:ascii="Times New Roman" w:hAnsi="Times New Roman"/>
                <w:b w:val="0"/>
                <w:sz w:val="20"/>
              </w:rPr>
              <w:t>authStore.test.ts</w:t>
            </w:r>
          </w:p>
        </w:tc>
        <w:tc>
          <w:tcPr>
            <w:tcW w:type="dxa" w:w="2280"/>
          </w:tcPr>
          <w:p>
            <w:pPr>
              <w:jc w:val="left"/>
            </w:pPr>
            <w:r>
              <w:rPr>
                <w:rFonts w:ascii="Times New Roman" w:hAnsi="Times New Roman"/>
                <w:b w:val="0"/>
                <w:sz w:val="20"/>
              </w:rPr>
              <w:t>translateAuthError()</w:t>
            </w:r>
          </w:p>
        </w:tc>
        <w:tc>
          <w:tcPr>
            <w:tcW w:type="dxa" w:w="2280"/>
          </w:tcPr>
          <w:p>
            <w:pPr>
              <w:jc w:val="left"/>
            </w:pPr>
            <w:r>
              <w:rPr>
                <w:rFonts w:ascii="Times New Roman" w:hAnsi="Times New Roman"/>
                <w:b w:val="0"/>
                <w:sz w:val="20"/>
              </w:rPr>
              <w:t>'Invalid login credentials'</w:t>
            </w:r>
          </w:p>
        </w:tc>
        <w:tc>
          <w:tcPr>
            <w:tcW w:type="dxa" w:w="2280"/>
          </w:tcPr>
          <w:p>
            <w:pPr>
              <w:jc w:val="left"/>
            </w:pPr>
            <w:r>
              <w:rPr>
                <w:rFonts w:ascii="Times New Roman" w:hAnsi="Times New Roman"/>
                <w:b w:val="0"/>
                <w:sz w:val="20"/>
              </w:rPr>
              <w:t>'Correo o contraseña incorrectos'</w:t>
            </w:r>
          </w:p>
        </w:tc>
      </w:tr>
      <w:tr>
        <w:tc>
          <w:tcPr>
            <w:tcW w:type="dxa" w:w="2280"/>
          </w:tcPr>
          <w:p>
            <w:pPr>
              <w:jc w:val="left"/>
            </w:pPr>
            <w:r>
              <w:rPr>
                <w:rFonts w:ascii="Times New Roman" w:hAnsi="Times New Roman"/>
                <w:b w:val="0"/>
                <w:sz w:val="20"/>
              </w:rPr>
              <w:t>activityStore.test.ts</w:t>
            </w:r>
          </w:p>
        </w:tc>
        <w:tc>
          <w:tcPr>
            <w:tcW w:type="dxa" w:w="2280"/>
          </w:tcPr>
          <w:p>
            <w:pPr>
              <w:jc w:val="left"/>
            </w:pPr>
            <w:r>
              <w:rPr>
                <w:rFonts w:ascii="Times New Roman" w:hAnsi="Times New Roman"/>
                <w:b w:val="0"/>
                <w:sz w:val="20"/>
              </w:rPr>
              <w:t>addGPSPoint() filtro saltos</w:t>
            </w:r>
          </w:p>
        </w:tc>
        <w:tc>
          <w:tcPr>
            <w:tcW w:type="dxa" w:w="2280"/>
          </w:tcPr>
          <w:p>
            <w:pPr>
              <w:jc w:val="left"/>
            </w:pPr>
            <w:r>
              <w:rPr>
                <w:rFonts w:ascii="Times New Roman" w:hAnsi="Times New Roman"/>
                <w:b w:val="0"/>
                <w:sz w:val="20"/>
              </w:rPr>
              <w:t>Punto a 500m del anterior (GPS errático)</w:t>
            </w:r>
          </w:p>
        </w:tc>
        <w:tc>
          <w:tcPr>
            <w:tcW w:type="dxa" w:w="2280"/>
          </w:tcPr>
          <w:p>
            <w:pPr>
              <w:jc w:val="left"/>
            </w:pPr>
            <w:r>
              <w:rPr>
                <w:rFonts w:ascii="Times New Roman" w:hAnsi="Times New Roman"/>
                <w:b w:val="0"/>
                <w:sz w:val="20"/>
              </w:rPr>
              <w:t>El punto se descarta, distancia no aumenta</w:t>
            </w:r>
          </w:p>
        </w:tc>
      </w:tr>
      <w:tr>
        <w:tc>
          <w:tcPr>
            <w:tcW w:type="dxa" w:w="2280"/>
          </w:tcPr>
          <w:p>
            <w:pPr>
              <w:jc w:val="left"/>
            </w:pPr>
            <w:r>
              <w:rPr>
                <w:rFonts w:ascii="Times New Roman" w:hAnsi="Times New Roman"/>
                <w:b w:val="0"/>
                <w:sz w:val="20"/>
              </w:rPr>
              <w:t>activityStore.test.ts</w:t>
            </w:r>
          </w:p>
        </w:tc>
        <w:tc>
          <w:tcPr>
            <w:tcW w:type="dxa" w:w="2280"/>
          </w:tcPr>
          <w:p>
            <w:pPr>
              <w:jc w:val="left"/>
            </w:pPr>
            <w:r>
              <w:rPr>
                <w:rFonts w:ascii="Times New Roman" w:hAnsi="Times New Roman"/>
                <w:b w:val="0"/>
                <w:sz w:val="20"/>
              </w:rPr>
              <w:t>addGPSPoint() desnivel</w:t>
            </w:r>
          </w:p>
        </w:tc>
        <w:tc>
          <w:tcPr>
            <w:tcW w:type="dxa" w:w="2280"/>
          </w:tcPr>
          <w:p>
            <w:pPr>
              <w:jc w:val="left"/>
            </w:pPr>
            <w:r>
              <w:rPr>
                <w:rFonts w:ascii="Times New Roman" w:hAnsi="Times New Roman"/>
                <w:b w:val="0"/>
                <w:sz w:val="20"/>
              </w:rPr>
              <w:t>Altitud 800m → 850m → 820m</w:t>
            </w:r>
          </w:p>
        </w:tc>
        <w:tc>
          <w:tcPr>
            <w:tcW w:type="dxa" w:w="2280"/>
          </w:tcPr>
          <w:p>
            <w:pPr>
              <w:jc w:val="left"/>
            </w:pPr>
            <w:r>
              <w:rPr>
                <w:rFonts w:ascii="Times New Roman" w:hAnsi="Times New Roman"/>
                <w:b w:val="0"/>
                <w:sz w:val="20"/>
              </w:rPr>
              <w:t>desnivel_positivo = 50 (solo diff positiva)</w:t>
            </w:r>
          </w:p>
        </w:tc>
      </w:tr>
      <w:tr>
        <w:tc>
          <w:tcPr>
            <w:tcW w:type="dxa" w:w="2280"/>
          </w:tcPr>
          <w:p>
            <w:pPr>
              <w:jc w:val="left"/>
            </w:pPr>
            <w:r>
              <w:rPr>
                <w:rFonts w:ascii="Times New Roman" w:hAnsi="Times New Roman"/>
                <w:b w:val="0"/>
                <w:sz w:val="20"/>
              </w:rPr>
              <w:t>bookingsStore.test.ts</w:t>
            </w:r>
          </w:p>
        </w:tc>
        <w:tc>
          <w:tcPr>
            <w:tcW w:type="dxa" w:w="2280"/>
          </w:tcPr>
          <w:p>
            <w:pPr>
              <w:jc w:val="left"/>
            </w:pPr>
            <w:r>
              <w:rPr>
                <w:rFonts w:ascii="Times New Roman" w:hAnsi="Times New Roman"/>
                <w:b w:val="0"/>
                <w:sz w:val="20"/>
              </w:rPr>
              <w:t>calcularPrecioTotal()</w:t>
            </w:r>
          </w:p>
        </w:tc>
        <w:tc>
          <w:tcPr>
            <w:tcW w:type="dxa" w:w="2280"/>
          </w:tcPr>
          <w:p>
            <w:pPr>
              <w:jc w:val="left"/>
            </w:pPr>
            <w:r>
              <w:rPr>
                <w:rFonts w:ascii="Times New Roman" w:hAnsi="Times New Roman"/>
                <w:b w:val="0"/>
                <w:sz w:val="20"/>
              </w:rPr>
              <w:t>precio_persona=45, num_personas=3</w:t>
            </w:r>
          </w:p>
        </w:tc>
        <w:tc>
          <w:tcPr>
            <w:tcW w:type="dxa" w:w="2280"/>
          </w:tcPr>
          <w:p>
            <w:pPr>
              <w:jc w:val="left"/>
            </w:pPr>
            <w:r>
              <w:rPr>
                <w:rFonts w:ascii="Times New Roman" w:hAnsi="Times New Roman"/>
                <w:b w:val="0"/>
                <w:sz w:val="20"/>
              </w:rPr>
              <w:t>135.00</w:t>
            </w:r>
          </w:p>
        </w:tc>
      </w:tr>
    </w:tbl>
    <w:p/>
    <w:p>
      <w:pPr>
        <w:pStyle w:val="Heading2"/>
        <w:spacing w:before="240" w:after="80"/>
        <w:jc w:val="left"/>
      </w:pPr>
      <w:r>
        <w:rPr>
          <w:rFonts w:ascii="Times New Roman" w:hAnsi="Times New Roman"/>
          <w:b/>
          <w:color w:val="10B981"/>
          <w:sz w:val="26"/>
        </w:rPr>
        <w:t>3.3 Pruebas funcionales</w:t>
      </w:r>
    </w:p>
    <w:p>
      <w:pPr>
        <w:spacing w:after="120"/>
        <w:ind w:firstLine="709"/>
        <w:jc w:val="both"/>
      </w:pPr>
      <w:r>
        <w:rPr>
          <w:rFonts w:ascii="Times New Roman" w:hAnsi="Times New Roman"/>
          <w:b w:val="0"/>
          <w:i w:val="0"/>
          <w:sz w:val="24"/>
        </w:rPr>
        <w:t>Las pruebas funcionales validan el comportamiento del sistema desde el punto de vista del usuario final, verificando que cada caso de uso produce el resultado esperado. Todas las pruebas se han ejecutado sobre la versión de producción en un dispositivo Android físico.</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8B1E3F"/>
          </w:tcPr>
          <w:p>
            <w:pPr>
              <w:jc w:val="center"/>
            </w:pPr>
            <w:r>
              <w:rPr>
                <w:rFonts w:ascii="Times New Roman" w:hAnsi="Times New Roman"/>
                <w:b/>
                <w:color w:val="FFFFFF"/>
                <w:sz w:val="22"/>
              </w:rPr>
              <w:t>ID</w:t>
            </w:r>
          </w:p>
        </w:tc>
        <w:tc>
          <w:tcPr>
            <w:tcW w:type="dxa" w:w="1824"/>
            <w:shd w:val="clear" w:color="auto" w:fill="8B1E3F"/>
          </w:tcPr>
          <w:p>
            <w:pPr>
              <w:jc w:val="center"/>
            </w:pPr>
            <w:r>
              <w:rPr>
                <w:rFonts w:ascii="Times New Roman" w:hAnsi="Times New Roman"/>
                <w:b/>
                <w:color w:val="FFFFFF"/>
                <w:sz w:val="22"/>
              </w:rPr>
              <w:t>Caso de prueba</w:t>
            </w:r>
          </w:p>
        </w:tc>
        <w:tc>
          <w:tcPr>
            <w:tcW w:type="dxa" w:w="1824"/>
            <w:shd w:val="clear" w:color="auto" w:fill="8B1E3F"/>
          </w:tcPr>
          <w:p>
            <w:pPr>
              <w:jc w:val="center"/>
            </w:pPr>
            <w:r>
              <w:rPr>
                <w:rFonts w:ascii="Times New Roman" w:hAnsi="Times New Roman"/>
                <w:b/>
                <w:color w:val="FFFFFF"/>
                <w:sz w:val="22"/>
              </w:rPr>
              <w:t>Entrada</w:t>
            </w:r>
          </w:p>
        </w:tc>
        <w:tc>
          <w:tcPr>
            <w:tcW w:type="dxa" w:w="1824"/>
            <w:shd w:val="clear" w:color="auto" w:fill="8B1E3F"/>
          </w:tcPr>
          <w:p>
            <w:pPr>
              <w:jc w:val="center"/>
            </w:pPr>
            <w:r>
              <w:rPr>
                <w:rFonts w:ascii="Times New Roman" w:hAnsi="Times New Roman"/>
                <w:b/>
                <w:color w:val="FFFFFF"/>
                <w:sz w:val="22"/>
              </w:rPr>
              <w:t>Resultado esperado</w:t>
            </w:r>
          </w:p>
        </w:tc>
        <w:tc>
          <w:tcPr>
            <w:tcW w:type="dxa" w:w="1824"/>
            <w:shd w:val="clear" w:color="auto" w:fill="8B1E3F"/>
          </w:tcPr>
          <w:p>
            <w:pPr>
              <w:jc w:val="center"/>
            </w:pPr>
            <w:r>
              <w:rPr>
                <w:rFonts w:ascii="Times New Roman" w:hAnsi="Times New Roman"/>
                <w:b/>
                <w:color w:val="FFFFFF"/>
                <w:sz w:val="22"/>
              </w:rPr>
              <w:t>Resultado obtenido</w:t>
            </w:r>
          </w:p>
        </w:tc>
      </w:tr>
      <w:tr>
        <w:tc>
          <w:tcPr>
            <w:tcW w:type="dxa" w:w="1824"/>
          </w:tcPr>
          <w:p>
            <w:pPr>
              <w:jc w:val="left"/>
            </w:pPr>
            <w:r>
              <w:rPr>
                <w:rFonts w:ascii="Times New Roman" w:hAnsi="Times New Roman"/>
                <w:b w:val="0"/>
                <w:sz w:val="20"/>
              </w:rPr>
              <w:t>PF-01</w:t>
            </w:r>
          </w:p>
        </w:tc>
        <w:tc>
          <w:tcPr>
            <w:tcW w:type="dxa" w:w="1824"/>
          </w:tcPr>
          <w:p>
            <w:pPr>
              <w:jc w:val="left"/>
            </w:pPr>
            <w:r>
              <w:rPr>
                <w:rFonts w:ascii="Times New Roman" w:hAnsi="Times New Roman"/>
                <w:b w:val="0"/>
                <w:sz w:val="20"/>
              </w:rPr>
              <w:t>Registro exitoso</w:t>
            </w:r>
          </w:p>
        </w:tc>
        <w:tc>
          <w:tcPr>
            <w:tcW w:type="dxa" w:w="1824"/>
          </w:tcPr>
          <w:p>
            <w:pPr>
              <w:jc w:val="left"/>
            </w:pPr>
            <w:r>
              <w:rPr>
                <w:rFonts w:ascii="Times New Roman" w:hAnsi="Times New Roman"/>
                <w:b w:val="0"/>
                <w:sz w:val="20"/>
              </w:rPr>
              <w:t>Nombre, apellidos, DNI válido, email nuevo, contraseña &gt;= 6 chars</w:t>
            </w:r>
          </w:p>
        </w:tc>
        <w:tc>
          <w:tcPr>
            <w:tcW w:type="dxa" w:w="1824"/>
          </w:tcPr>
          <w:p>
            <w:pPr>
              <w:jc w:val="left"/>
            </w:pPr>
            <w:r>
              <w:rPr>
                <w:rFonts w:ascii="Times New Roman" w:hAnsi="Times New Roman"/>
                <w:b w:val="0"/>
                <w:sz w:val="20"/>
              </w:rPr>
              <w:t>Usuario creado, sesión iniciada, redirect a Home</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PF-02</w:t>
            </w:r>
          </w:p>
        </w:tc>
        <w:tc>
          <w:tcPr>
            <w:tcW w:type="dxa" w:w="1824"/>
          </w:tcPr>
          <w:p>
            <w:pPr>
              <w:jc w:val="left"/>
            </w:pPr>
            <w:r>
              <w:rPr>
                <w:rFonts w:ascii="Times New Roman" w:hAnsi="Times New Roman"/>
                <w:b w:val="0"/>
                <w:sz w:val="20"/>
              </w:rPr>
              <w:t>Registro DNI duplicado</w:t>
            </w:r>
          </w:p>
        </w:tc>
        <w:tc>
          <w:tcPr>
            <w:tcW w:type="dxa" w:w="1824"/>
          </w:tcPr>
          <w:p>
            <w:pPr>
              <w:jc w:val="left"/>
            </w:pPr>
            <w:r>
              <w:rPr>
                <w:rFonts w:ascii="Times New Roman" w:hAnsi="Times New Roman"/>
                <w:b w:val="0"/>
                <w:sz w:val="20"/>
              </w:rPr>
              <w:t>DNI ya registrado en BD</w:t>
            </w:r>
          </w:p>
        </w:tc>
        <w:tc>
          <w:tcPr>
            <w:tcW w:type="dxa" w:w="1824"/>
          </w:tcPr>
          <w:p>
            <w:pPr>
              <w:jc w:val="left"/>
            </w:pPr>
            <w:r>
              <w:rPr>
                <w:rFonts w:ascii="Times New Roman" w:hAnsi="Times New Roman"/>
                <w:b w:val="0"/>
                <w:sz w:val="20"/>
              </w:rPr>
              <w:t>Mensaje de error 'El DNI ya está registrado'</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PF-03</w:t>
            </w:r>
          </w:p>
        </w:tc>
        <w:tc>
          <w:tcPr>
            <w:tcW w:type="dxa" w:w="1824"/>
          </w:tcPr>
          <w:p>
            <w:pPr>
              <w:jc w:val="left"/>
            </w:pPr>
            <w:r>
              <w:rPr>
                <w:rFonts w:ascii="Times New Roman" w:hAnsi="Times New Roman"/>
                <w:b w:val="0"/>
                <w:sz w:val="20"/>
              </w:rPr>
              <w:t>Login correcto</w:t>
            </w:r>
          </w:p>
        </w:tc>
        <w:tc>
          <w:tcPr>
            <w:tcW w:type="dxa" w:w="1824"/>
          </w:tcPr>
          <w:p>
            <w:pPr>
              <w:jc w:val="left"/>
            </w:pPr>
            <w:r>
              <w:rPr>
                <w:rFonts w:ascii="Times New Roman" w:hAnsi="Times New Roman"/>
                <w:b w:val="0"/>
                <w:sz w:val="20"/>
              </w:rPr>
              <w:t>Email y contraseña válidos</w:t>
            </w:r>
          </w:p>
        </w:tc>
        <w:tc>
          <w:tcPr>
            <w:tcW w:type="dxa" w:w="1824"/>
          </w:tcPr>
          <w:p>
            <w:pPr>
              <w:jc w:val="left"/>
            </w:pPr>
            <w:r>
              <w:rPr>
                <w:rFonts w:ascii="Times New Roman" w:hAnsi="Times New Roman"/>
                <w:b w:val="0"/>
                <w:sz w:val="20"/>
              </w:rPr>
              <w:t>Sesión activa, redirect a Home</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PF-04</w:t>
            </w:r>
          </w:p>
        </w:tc>
        <w:tc>
          <w:tcPr>
            <w:tcW w:type="dxa" w:w="1824"/>
          </w:tcPr>
          <w:p>
            <w:pPr>
              <w:jc w:val="left"/>
            </w:pPr>
            <w:r>
              <w:rPr>
                <w:rFonts w:ascii="Times New Roman" w:hAnsi="Times New Roman"/>
                <w:b w:val="0"/>
                <w:sz w:val="20"/>
              </w:rPr>
              <w:t>Login incorrecto</w:t>
            </w:r>
          </w:p>
        </w:tc>
        <w:tc>
          <w:tcPr>
            <w:tcW w:type="dxa" w:w="1824"/>
          </w:tcPr>
          <w:p>
            <w:pPr>
              <w:jc w:val="left"/>
            </w:pPr>
            <w:r>
              <w:rPr>
                <w:rFonts w:ascii="Times New Roman" w:hAnsi="Times New Roman"/>
                <w:b w:val="0"/>
                <w:sz w:val="20"/>
              </w:rPr>
              <w:t>Contraseña incorrecta</w:t>
            </w:r>
          </w:p>
        </w:tc>
        <w:tc>
          <w:tcPr>
            <w:tcW w:type="dxa" w:w="1824"/>
          </w:tcPr>
          <w:p>
            <w:pPr>
              <w:jc w:val="left"/>
            </w:pPr>
            <w:r>
              <w:rPr>
                <w:rFonts w:ascii="Times New Roman" w:hAnsi="Times New Roman"/>
                <w:b w:val="0"/>
                <w:sz w:val="20"/>
              </w:rPr>
              <w:t>Mensaje 'Correo o contraseña incorrectos'</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PF-05</w:t>
            </w:r>
          </w:p>
        </w:tc>
        <w:tc>
          <w:tcPr>
            <w:tcW w:type="dxa" w:w="1824"/>
          </w:tcPr>
          <w:p>
            <w:pPr>
              <w:jc w:val="left"/>
            </w:pPr>
            <w:r>
              <w:rPr>
                <w:rFonts w:ascii="Times New Roman" w:hAnsi="Times New Roman"/>
                <w:b w:val="0"/>
                <w:sz w:val="20"/>
              </w:rPr>
              <w:t>Explorar excursiones</w:t>
            </w:r>
          </w:p>
        </w:tc>
        <w:tc>
          <w:tcPr>
            <w:tcW w:type="dxa" w:w="1824"/>
          </w:tcPr>
          <w:p>
            <w:pPr>
              <w:jc w:val="left"/>
            </w:pPr>
            <w:r>
              <w:rPr>
                <w:rFonts w:ascii="Times New Roman" w:hAnsi="Times New Roman"/>
                <w:b w:val="0"/>
                <w:sz w:val="20"/>
              </w:rPr>
              <w:t>Sin filtros</w:t>
            </w:r>
          </w:p>
        </w:tc>
        <w:tc>
          <w:tcPr>
            <w:tcW w:type="dxa" w:w="1824"/>
          </w:tcPr>
          <w:p>
            <w:pPr>
              <w:jc w:val="left"/>
            </w:pPr>
            <w:r>
              <w:rPr>
                <w:rFonts w:ascii="Times New Roman" w:hAnsi="Times New Roman"/>
                <w:b w:val="0"/>
                <w:sz w:val="20"/>
              </w:rPr>
              <w:t>Lista de todas las excursiones activas de Supabase</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PF-06</w:t>
            </w:r>
          </w:p>
        </w:tc>
        <w:tc>
          <w:tcPr>
            <w:tcW w:type="dxa" w:w="1824"/>
          </w:tcPr>
          <w:p>
            <w:pPr>
              <w:jc w:val="left"/>
            </w:pPr>
            <w:r>
              <w:rPr>
                <w:rFonts w:ascii="Times New Roman" w:hAnsi="Times New Roman"/>
                <w:b w:val="0"/>
                <w:sz w:val="20"/>
              </w:rPr>
              <w:t>Filtrar por dificultad</w:t>
            </w:r>
          </w:p>
        </w:tc>
        <w:tc>
          <w:tcPr>
            <w:tcW w:type="dxa" w:w="1824"/>
          </w:tcPr>
          <w:p>
            <w:pPr>
              <w:jc w:val="left"/>
            </w:pPr>
            <w:r>
              <w:rPr>
                <w:rFonts w:ascii="Times New Roman" w:hAnsi="Times New Roman"/>
                <w:b w:val="0"/>
                <w:sz w:val="20"/>
              </w:rPr>
              <w:t>Filtro: dificultad='dificil'</w:t>
            </w:r>
          </w:p>
        </w:tc>
        <w:tc>
          <w:tcPr>
            <w:tcW w:type="dxa" w:w="1824"/>
          </w:tcPr>
          <w:p>
            <w:pPr>
              <w:jc w:val="left"/>
            </w:pPr>
            <w:r>
              <w:rPr>
                <w:rFonts w:ascii="Times New Roman" w:hAnsi="Times New Roman"/>
                <w:b w:val="0"/>
                <w:sz w:val="20"/>
              </w:rPr>
              <w:t>Solo excursiones con dificultad='dificil'</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PF-07</w:t>
            </w:r>
          </w:p>
        </w:tc>
        <w:tc>
          <w:tcPr>
            <w:tcW w:type="dxa" w:w="1824"/>
          </w:tcPr>
          <w:p>
            <w:pPr>
              <w:jc w:val="left"/>
            </w:pPr>
            <w:r>
              <w:rPr>
                <w:rFonts w:ascii="Times New Roman" w:hAnsi="Times New Roman"/>
                <w:b w:val="0"/>
                <w:sz w:val="20"/>
              </w:rPr>
              <w:t>Búsqueda por texto</w:t>
            </w:r>
          </w:p>
        </w:tc>
        <w:tc>
          <w:tcPr>
            <w:tcW w:type="dxa" w:w="1824"/>
          </w:tcPr>
          <w:p>
            <w:pPr>
              <w:jc w:val="left"/>
            </w:pPr>
            <w:r>
              <w:rPr>
                <w:rFonts w:ascii="Times New Roman" w:hAnsi="Times New Roman"/>
                <w:b w:val="0"/>
                <w:sz w:val="20"/>
              </w:rPr>
              <w:t>Texto: 'Sierra Nevada'</w:t>
            </w:r>
          </w:p>
        </w:tc>
        <w:tc>
          <w:tcPr>
            <w:tcW w:type="dxa" w:w="1824"/>
          </w:tcPr>
          <w:p>
            <w:pPr>
              <w:jc w:val="left"/>
            </w:pPr>
            <w:r>
              <w:rPr>
                <w:rFonts w:ascii="Times New Roman" w:hAnsi="Times New Roman"/>
                <w:b w:val="0"/>
                <w:sz w:val="20"/>
              </w:rPr>
              <w:t>Excursiones cuyo nombre o zona contiene el texto</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PF-08</w:t>
            </w:r>
          </w:p>
        </w:tc>
        <w:tc>
          <w:tcPr>
            <w:tcW w:type="dxa" w:w="1824"/>
          </w:tcPr>
          <w:p>
            <w:pPr>
              <w:jc w:val="left"/>
            </w:pPr>
            <w:r>
              <w:rPr>
                <w:rFonts w:ascii="Times New Roman" w:hAnsi="Times New Roman"/>
                <w:b w:val="0"/>
                <w:sz w:val="20"/>
              </w:rPr>
              <w:t>Toggle lista/mapa</w:t>
            </w:r>
          </w:p>
        </w:tc>
        <w:tc>
          <w:tcPr>
            <w:tcW w:type="dxa" w:w="1824"/>
          </w:tcPr>
          <w:p>
            <w:pPr>
              <w:jc w:val="left"/>
            </w:pPr>
            <w:r>
              <w:rPr>
                <w:rFonts w:ascii="Times New Roman" w:hAnsi="Times New Roman"/>
                <w:b w:val="0"/>
                <w:sz w:val="20"/>
              </w:rPr>
              <w:t>Botón mapa en Explorar</w:t>
            </w:r>
          </w:p>
        </w:tc>
        <w:tc>
          <w:tcPr>
            <w:tcW w:type="dxa" w:w="1824"/>
          </w:tcPr>
          <w:p>
            <w:pPr>
              <w:jc w:val="left"/>
            </w:pPr>
            <w:r>
              <w:rPr>
                <w:rFonts w:ascii="Times New Roman" w:hAnsi="Times New Roman"/>
                <w:b w:val="0"/>
                <w:sz w:val="20"/>
              </w:rPr>
              <w:t>Mapa con markers de excursiones filtradas</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PF-09</w:t>
            </w:r>
          </w:p>
        </w:tc>
        <w:tc>
          <w:tcPr>
            <w:tcW w:type="dxa" w:w="1824"/>
          </w:tcPr>
          <w:p>
            <w:pPr>
              <w:jc w:val="left"/>
            </w:pPr>
            <w:r>
              <w:rPr>
                <w:rFonts w:ascii="Times New Roman" w:hAnsi="Times New Roman"/>
                <w:b w:val="0"/>
                <w:sz w:val="20"/>
              </w:rPr>
              <w:t>Ver detalle excursión</w:t>
            </w:r>
          </w:p>
        </w:tc>
        <w:tc>
          <w:tcPr>
            <w:tcW w:type="dxa" w:w="1824"/>
          </w:tcPr>
          <w:p>
            <w:pPr>
              <w:jc w:val="left"/>
            </w:pPr>
            <w:r>
              <w:rPr>
                <w:rFonts w:ascii="Times New Roman" w:hAnsi="Times New Roman"/>
                <w:b w:val="0"/>
                <w:sz w:val="20"/>
              </w:rPr>
              <w:t>Tap en tarjeta</w:t>
            </w:r>
          </w:p>
        </w:tc>
        <w:tc>
          <w:tcPr>
            <w:tcW w:type="dxa" w:w="1824"/>
          </w:tcPr>
          <w:p>
            <w:pPr>
              <w:jc w:val="left"/>
            </w:pPr>
            <w:r>
              <w:rPr>
                <w:rFonts w:ascii="Times New Roman" w:hAnsi="Times New Roman"/>
                <w:b w:val="0"/>
                <w:sz w:val="20"/>
              </w:rPr>
              <w:t>Pantalla con imagen, stats, mapa mini, guía, reviews</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PF-10</w:t>
            </w:r>
          </w:p>
        </w:tc>
        <w:tc>
          <w:tcPr>
            <w:tcW w:type="dxa" w:w="1824"/>
          </w:tcPr>
          <w:p>
            <w:pPr>
              <w:jc w:val="left"/>
            </w:pPr>
            <w:r>
              <w:rPr>
                <w:rFonts w:ascii="Times New Roman" w:hAnsi="Times New Roman"/>
                <w:b w:val="0"/>
                <w:sz w:val="20"/>
              </w:rPr>
              <w:t>Reservar excursión</w:t>
            </w:r>
          </w:p>
        </w:tc>
        <w:tc>
          <w:tcPr>
            <w:tcW w:type="dxa" w:w="1824"/>
          </w:tcPr>
          <w:p>
            <w:pPr>
              <w:jc w:val="left"/>
            </w:pPr>
            <w:r>
              <w:rPr>
                <w:rFonts w:ascii="Times New Roman" w:hAnsi="Times New Roman"/>
                <w:b w:val="0"/>
                <w:sz w:val="20"/>
              </w:rPr>
              <w:t>2 personas, excursión con plazas</w:t>
            </w:r>
          </w:p>
        </w:tc>
        <w:tc>
          <w:tcPr>
            <w:tcW w:type="dxa" w:w="1824"/>
          </w:tcPr>
          <w:p>
            <w:pPr>
              <w:jc w:val="left"/>
            </w:pPr>
            <w:r>
              <w:rPr>
                <w:rFonts w:ascii="Times New Roman" w:hAnsi="Times New Roman"/>
                <w:b w:val="0"/>
                <w:sz w:val="20"/>
              </w:rPr>
              <w:t>Reserva creada, plazas decrementadas, notificación local</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PF-11</w:t>
            </w:r>
          </w:p>
        </w:tc>
        <w:tc>
          <w:tcPr>
            <w:tcW w:type="dxa" w:w="1824"/>
          </w:tcPr>
          <w:p>
            <w:pPr>
              <w:jc w:val="left"/>
            </w:pPr>
            <w:r>
              <w:rPr>
                <w:rFonts w:ascii="Times New Roman" w:hAnsi="Times New Roman"/>
                <w:b w:val="0"/>
                <w:sz w:val="20"/>
              </w:rPr>
              <w:t>Reservar sin plazas</w:t>
            </w:r>
          </w:p>
        </w:tc>
        <w:tc>
          <w:tcPr>
            <w:tcW w:type="dxa" w:w="1824"/>
          </w:tcPr>
          <w:p>
            <w:pPr>
              <w:jc w:val="left"/>
            </w:pPr>
            <w:r>
              <w:rPr>
                <w:rFonts w:ascii="Times New Roman" w:hAnsi="Times New Roman"/>
                <w:b w:val="0"/>
                <w:sz w:val="20"/>
              </w:rPr>
              <w:t>Excursión con plazas_disponibles=0</w:t>
            </w:r>
          </w:p>
        </w:tc>
        <w:tc>
          <w:tcPr>
            <w:tcW w:type="dxa" w:w="1824"/>
          </w:tcPr>
          <w:p>
            <w:pPr>
              <w:jc w:val="left"/>
            </w:pPr>
            <w:r>
              <w:rPr>
                <w:rFonts w:ascii="Times New Roman" w:hAnsi="Times New Roman"/>
                <w:b w:val="0"/>
                <w:sz w:val="20"/>
              </w:rPr>
              <w:t>Botón Reservar deshabilitado o error al confirmar</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PF-12</w:t>
            </w:r>
          </w:p>
        </w:tc>
        <w:tc>
          <w:tcPr>
            <w:tcW w:type="dxa" w:w="1824"/>
          </w:tcPr>
          <w:p>
            <w:pPr>
              <w:jc w:val="left"/>
            </w:pPr>
            <w:r>
              <w:rPr>
                <w:rFonts w:ascii="Times New Roman" w:hAnsi="Times New Roman"/>
                <w:b w:val="0"/>
                <w:sz w:val="20"/>
              </w:rPr>
              <w:t>Cancelar reserva</w:t>
            </w:r>
          </w:p>
        </w:tc>
        <w:tc>
          <w:tcPr>
            <w:tcW w:type="dxa" w:w="1824"/>
          </w:tcPr>
          <w:p>
            <w:pPr>
              <w:jc w:val="left"/>
            </w:pPr>
            <w:r>
              <w:rPr>
                <w:rFonts w:ascii="Times New Roman" w:hAnsi="Times New Roman"/>
                <w:b w:val="0"/>
                <w:sz w:val="20"/>
              </w:rPr>
              <w:t>Reserva propia en estado 'pendiente'</w:t>
            </w:r>
          </w:p>
        </w:tc>
        <w:tc>
          <w:tcPr>
            <w:tcW w:type="dxa" w:w="1824"/>
          </w:tcPr>
          <w:p>
            <w:pPr>
              <w:jc w:val="left"/>
            </w:pPr>
            <w:r>
              <w:rPr>
                <w:rFonts w:ascii="Times New Roman" w:hAnsi="Times New Roman"/>
                <w:b w:val="0"/>
                <w:sz w:val="20"/>
              </w:rPr>
              <w:t>Estado = 'cancelada', plazas restauradas</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PF-13</w:t>
            </w:r>
          </w:p>
        </w:tc>
        <w:tc>
          <w:tcPr>
            <w:tcW w:type="dxa" w:w="1824"/>
          </w:tcPr>
          <w:p>
            <w:pPr>
              <w:jc w:val="left"/>
            </w:pPr>
            <w:r>
              <w:rPr>
                <w:rFonts w:ascii="Times New Roman" w:hAnsi="Times New Roman"/>
                <w:b w:val="0"/>
                <w:sz w:val="20"/>
              </w:rPr>
              <w:t>Iniciar tracking GPS</w:t>
            </w:r>
          </w:p>
        </w:tc>
        <w:tc>
          <w:tcPr>
            <w:tcW w:type="dxa" w:w="1824"/>
          </w:tcPr>
          <w:p>
            <w:pPr>
              <w:jc w:val="left"/>
            </w:pPr>
            <w:r>
              <w:rPr>
                <w:rFonts w:ascii="Times New Roman" w:hAnsi="Times New Roman"/>
                <w:b w:val="0"/>
                <w:sz w:val="20"/>
              </w:rPr>
              <w:t>Permisos concedidos, botón Iniciar</w:t>
            </w:r>
          </w:p>
        </w:tc>
        <w:tc>
          <w:tcPr>
            <w:tcW w:type="dxa" w:w="1824"/>
          </w:tcPr>
          <w:p>
            <w:pPr>
              <w:jc w:val="left"/>
            </w:pPr>
            <w:r>
              <w:rPr>
                <w:rFonts w:ascii="Times New Roman" w:hAnsi="Times New Roman"/>
                <w:b w:val="0"/>
                <w:sz w:val="20"/>
              </w:rPr>
              <w:t>Mapa activo, timer en marcha, stats actualizándose</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PF-14</w:t>
            </w:r>
          </w:p>
        </w:tc>
        <w:tc>
          <w:tcPr>
            <w:tcW w:type="dxa" w:w="1824"/>
          </w:tcPr>
          <w:p>
            <w:pPr>
              <w:jc w:val="left"/>
            </w:pPr>
            <w:r>
              <w:rPr>
                <w:rFonts w:ascii="Times New Roman" w:hAnsi="Times New Roman"/>
                <w:b w:val="0"/>
                <w:sz w:val="20"/>
              </w:rPr>
              <w:t>Pausar y reanudar tracking</w:t>
            </w:r>
          </w:p>
        </w:tc>
        <w:tc>
          <w:tcPr>
            <w:tcW w:type="dxa" w:w="1824"/>
          </w:tcPr>
          <w:p>
            <w:pPr>
              <w:jc w:val="left"/>
            </w:pPr>
            <w:r>
              <w:rPr>
                <w:rFonts w:ascii="Times New Roman" w:hAnsi="Times New Roman"/>
                <w:b w:val="0"/>
                <w:sz w:val="20"/>
              </w:rPr>
              <w:t>Botón Pausar → Reanudar</w:t>
            </w:r>
          </w:p>
        </w:tc>
        <w:tc>
          <w:tcPr>
            <w:tcW w:type="dxa" w:w="1824"/>
          </w:tcPr>
          <w:p>
            <w:pPr>
              <w:jc w:val="left"/>
            </w:pPr>
            <w:r>
              <w:rPr>
                <w:rFonts w:ascii="Times New Roman" w:hAnsi="Times New Roman"/>
                <w:b w:val="0"/>
                <w:sz w:val="20"/>
              </w:rPr>
              <w:t>Timer parado y reanudado, distancia no cambia en pausa</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PF-15</w:t>
            </w:r>
          </w:p>
        </w:tc>
        <w:tc>
          <w:tcPr>
            <w:tcW w:type="dxa" w:w="1824"/>
          </w:tcPr>
          <w:p>
            <w:pPr>
              <w:jc w:val="left"/>
            </w:pPr>
            <w:r>
              <w:rPr>
                <w:rFonts w:ascii="Times New Roman" w:hAnsi="Times New Roman"/>
                <w:b w:val="0"/>
                <w:sz w:val="20"/>
              </w:rPr>
              <w:t>Guardar actividad</w:t>
            </w:r>
          </w:p>
        </w:tc>
        <w:tc>
          <w:tcPr>
            <w:tcW w:type="dxa" w:w="1824"/>
          </w:tcPr>
          <w:p>
            <w:pPr>
              <w:jc w:val="left"/>
            </w:pPr>
            <w:r>
              <w:rPr>
                <w:rFonts w:ascii="Times New Roman" w:hAnsi="Times New Roman"/>
                <w:b w:val="0"/>
                <w:sz w:val="20"/>
              </w:rPr>
              <w:t>Detener → título 'Test ruta' → Guardar</w:t>
            </w:r>
          </w:p>
        </w:tc>
        <w:tc>
          <w:tcPr>
            <w:tcW w:type="dxa" w:w="1824"/>
          </w:tcPr>
          <w:p>
            <w:pPr>
              <w:jc w:val="left"/>
            </w:pPr>
            <w:r>
              <w:rPr>
                <w:rFonts w:ascii="Times New Roman" w:hAnsi="Times New Roman"/>
                <w:b w:val="0"/>
                <w:sz w:val="20"/>
              </w:rPr>
              <w:t>Actividad en BD con ruta_geojson y stats correctas</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PF-16</w:t>
            </w:r>
          </w:p>
        </w:tc>
        <w:tc>
          <w:tcPr>
            <w:tcW w:type="dxa" w:w="1824"/>
          </w:tcPr>
          <w:p>
            <w:pPr>
              <w:jc w:val="left"/>
            </w:pPr>
            <w:r>
              <w:rPr>
                <w:rFonts w:ascii="Times New Roman" w:hAnsi="Times New Roman"/>
                <w:b w:val="0"/>
                <w:sz w:val="20"/>
              </w:rPr>
              <w:t>Subir foto durante tracking</w:t>
            </w:r>
          </w:p>
        </w:tc>
        <w:tc>
          <w:tcPr>
            <w:tcW w:type="dxa" w:w="1824"/>
          </w:tcPr>
          <w:p>
            <w:pPr>
              <w:jc w:val="left"/>
            </w:pPr>
            <w:r>
              <w:rPr>
                <w:rFonts w:ascii="Times New Roman" w:hAnsi="Times New Roman"/>
                <w:b w:val="0"/>
                <w:sz w:val="20"/>
              </w:rPr>
              <w:t>Botón cámara durante tracking activo</w:t>
            </w:r>
          </w:p>
        </w:tc>
        <w:tc>
          <w:tcPr>
            <w:tcW w:type="dxa" w:w="1824"/>
          </w:tcPr>
          <w:p>
            <w:pPr>
              <w:jc w:val="left"/>
            </w:pPr>
            <w:r>
              <w:rPr>
                <w:rFonts w:ascii="Times New Roman" w:hAnsi="Times New Roman"/>
                <w:b w:val="0"/>
                <w:sz w:val="20"/>
              </w:rPr>
              <w:t>Foto subida a Storage con coordenadas del último GPS point</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PF-17</w:t>
            </w:r>
          </w:p>
        </w:tc>
        <w:tc>
          <w:tcPr>
            <w:tcW w:type="dxa" w:w="1824"/>
          </w:tcPr>
          <w:p>
            <w:pPr>
              <w:jc w:val="left"/>
            </w:pPr>
            <w:r>
              <w:rPr>
                <w:rFonts w:ascii="Times New Roman" w:hAnsi="Times New Roman"/>
                <w:b w:val="0"/>
                <w:sz w:val="20"/>
              </w:rPr>
              <w:t>Crear review</w:t>
            </w:r>
          </w:p>
        </w:tc>
        <w:tc>
          <w:tcPr>
            <w:tcW w:type="dxa" w:w="1824"/>
          </w:tcPr>
          <w:p>
            <w:pPr>
              <w:jc w:val="left"/>
            </w:pPr>
            <w:r>
              <w:rPr>
                <w:rFonts w:ascii="Times New Roman" w:hAnsi="Times New Roman"/>
                <w:b w:val="0"/>
                <w:sz w:val="20"/>
              </w:rPr>
              <w:t>Reserva confirmada existente, 4 estrellas</w:t>
            </w:r>
          </w:p>
        </w:tc>
        <w:tc>
          <w:tcPr>
            <w:tcW w:type="dxa" w:w="1824"/>
          </w:tcPr>
          <w:p>
            <w:pPr>
              <w:jc w:val="left"/>
            </w:pPr>
            <w:r>
              <w:rPr>
                <w:rFonts w:ascii="Times New Roman" w:hAnsi="Times New Roman"/>
                <w:b w:val="0"/>
                <w:sz w:val="20"/>
              </w:rPr>
              <w:t>Review en BD, media actualizada en ExcursionCard</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PF-18</w:t>
            </w:r>
          </w:p>
        </w:tc>
        <w:tc>
          <w:tcPr>
            <w:tcW w:type="dxa" w:w="1824"/>
          </w:tcPr>
          <w:p>
            <w:pPr>
              <w:jc w:val="left"/>
            </w:pPr>
            <w:r>
              <w:rPr>
                <w:rFonts w:ascii="Times New Roman" w:hAnsi="Times New Roman"/>
                <w:b w:val="0"/>
                <w:sz w:val="20"/>
              </w:rPr>
              <w:t>Editar review existente</w:t>
            </w:r>
          </w:p>
        </w:tc>
        <w:tc>
          <w:tcPr>
            <w:tcW w:type="dxa" w:w="1824"/>
          </w:tcPr>
          <w:p>
            <w:pPr>
              <w:jc w:val="left"/>
            </w:pPr>
            <w:r>
              <w:rPr>
                <w:rFonts w:ascii="Times New Roman" w:hAnsi="Times New Roman"/>
                <w:b w:val="0"/>
                <w:sz w:val="20"/>
              </w:rPr>
              <w:t>Nueva puntuación: 5 estrellas</w:t>
            </w:r>
          </w:p>
        </w:tc>
        <w:tc>
          <w:tcPr>
            <w:tcW w:type="dxa" w:w="1824"/>
          </w:tcPr>
          <w:p>
            <w:pPr>
              <w:jc w:val="left"/>
            </w:pPr>
            <w:r>
              <w:rPr>
                <w:rFonts w:ascii="Times New Roman" w:hAnsi="Times New Roman"/>
                <w:b w:val="0"/>
                <w:sz w:val="20"/>
              </w:rPr>
              <w:t>Review actualizada, media recalculada</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PF-19</w:t>
            </w:r>
          </w:p>
        </w:tc>
        <w:tc>
          <w:tcPr>
            <w:tcW w:type="dxa" w:w="1824"/>
          </w:tcPr>
          <w:p>
            <w:pPr>
              <w:jc w:val="left"/>
            </w:pPr>
            <w:r>
              <w:rPr>
                <w:rFonts w:ascii="Times New Roman" w:hAnsi="Times New Roman"/>
                <w:b w:val="0"/>
                <w:sz w:val="20"/>
              </w:rPr>
              <w:t>Eliminar review</w:t>
            </w:r>
          </w:p>
        </w:tc>
        <w:tc>
          <w:tcPr>
            <w:tcW w:type="dxa" w:w="1824"/>
          </w:tcPr>
          <w:p>
            <w:pPr>
              <w:jc w:val="left"/>
            </w:pPr>
            <w:r>
              <w:rPr>
                <w:rFonts w:ascii="Times New Roman" w:hAnsi="Times New Roman"/>
                <w:b w:val="0"/>
                <w:sz w:val="20"/>
              </w:rPr>
              <w:t>Botón Eliminar + confirmación</w:t>
            </w:r>
          </w:p>
        </w:tc>
        <w:tc>
          <w:tcPr>
            <w:tcW w:type="dxa" w:w="1824"/>
          </w:tcPr>
          <w:p>
            <w:pPr>
              <w:jc w:val="left"/>
            </w:pPr>
            <w:r>
              <w:rPr>
                <w:rFonts w:ascii="Times New Roman" w:hAnsi="Times New Roman"/>
                <w:b w:val="0"/>
                <w:sz w:val="20"/>
              </w:rPr>
              <w:t>Review eliminada, media recalculada</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PF-20</w:t>
            </w:r>
          </w:p>
        </w:tc>
        <w:tc>
          <w:tcPr>
            <w:tcW w:type="dxa" w:w="1824"/>
          </w:tcPr>
          <w:p>
            <w:pPr>
              <w:jc w:val="left"/>
            </w:pPr>
            <w:r>
              <w:rPr>
                <w:rFonts w:ascii="Times New Roman" w:hAnsi="Times New Roman"/>
                <w:b w:val="0"/>
                <w:sz w:val="20"/>
              </w:rPr>
              <w:t>Panel guía: confirmar reserva</w:t>
            </w:r>
          </w:p>
        </w:tc>
        <w:tc>
          <w:tcPr>
            <w:tcW w:type="dxa" w:w="1824"/>
          </w:tcPr>
          <w:p>
            <w:pPr>
              <w:jc w:val="left"/>
            </w:pPr>
            <w:r>
              <w:rPr>
                <w:rFonts w:ascii="Times New Roman" w:hAnsi="Times New Roman"/>
                <w:b w:val="0"/>
                <w:sz w:val="20"/>
              </w:rPr>
              <w:t>Guía autenticado, reserva pendiente</w:t>
            </w:r>
          </w:p>
        </w:tc>
        <w:tc>
          <w:tcPr>
            <w:tcW w:type="dxa" w:w="1824"/>
          </w:tcPr>
          <w:p>
            <w:pPr>
              <w:jc w:val="left"/>
            </w:pPr>
            <w:r>
              <w:rPr>
                <w:rFonts w:ascii="Times New Roman" w:hAnsi="Times New Roman"/>
                <w:b w:val="0"/>
                <w:sz w:val="20"/>
              </w:rPr>
              <w:t>Estado = 'confirmada', push enviado al cliente</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PF-21</w:t>
            </w:r>
          </w:p>
        </w:tc>
        <w:tc>
          <w:tcPr>
            <w:tcW w:type="dxa" w:w="1824"/>
          </w:tcPr>
          <w:p>
            <w:pPr>
              <w:jc w:val="left"/>
            </w:pPr>
            <w:r>
              <w:rPr>
                <w:rFonts w:ascii="Times New Roman" w:hAnsi="Times New Roman"/>
                <w:b w:val="0"/>
                <w:sz w:val="20"/>
              </w:rPr>
              <w:t>Editar perfil</w:t>
            </w:r>
          </w:p>
        </w:tc>
        <w:tc>
          <w:tcPr>
            <w:tcW w:type="dxa" w:w="1824"/>
          </w:tcPr>
          <w:p>
            <w:pPr>
              <w:jc w:val="left"/>
            </w:pPr>
            <w:r>
              <w:rPr>
                <w:rFonts w:ascii="Times New Roman" w:hAnsi="Times New Roman"/>
                <w:b w:val="0"/>
                <w:sz w:val="20"/>
              </w:rPr>
              <w:t>Nuevo bio y teléfono</w:t>
            </w:r>
          </w:p>
        </w:tc>
        <w:tc>
          <w:tcPr>
            <w:tcW w:type="dxa" w:w="1824"/>
          </w:tcPr>
          <w:p>
            <w:pPr>
              <w:jc w:val="left"/>
            </w:pPr>
            <w:r>
              <w:rPr>
                <w:rFonts w:ascii="Times New Roman" w:hAnsi="Times New Roman"/>
                <w:b w:val="0"/>
                <w:sz w:val="20"/>
              </w:rPr>
              <w:t>Cambios persistidos en BD y reflejados en pantalla</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PF-22</w:t>
            </w:r>
          </w:p>
        </w:tc>
        <w:tc>
          <w:tcPr>
            <w:tcW w:type="dxa" w:w="1824"/>
          </w:tcPr>
          <w:p>
            <w:pPr>
              <w:jc w:val="left"/>
            </w:pPr>
            <w:r>
              <w:rPr>
                <w:rFonts w:ascii="Times New Roman" w:hAnsi="Times New Roman"/>
                <w:b w:val="0"/>
                <w:sz w:val="20"/>
              </w:rPr>
              <w:t>Cambiar avatar</w:t>
            </w:r>
          </w:p>
        </w:tc>
        <w:tc>
          <w:tcPr>
            <w:tcW w:type="dxa" w:w="1824"/>
          </w:tcPr>
          <w:p>
            <w:pPr>
              <w:jc w:val="left"/>
            </w:pPr>
            <w:r>
              <w:rPr>
                <w:rFonts w:ascii="Times New Roman" w:hAnsi="Times New Roman"/>
                <w:b w:val="0"/>
                <w:sz w:val="20"/>
              </w:rPr>
              <w:t>Foto de galería del dispositivo</w:t>
            </w:r>
          </w:p>
        </w:tc>
        <w:tc>
          <w:tcPr>
            <w:tcW w:type="dxa" w:w="1824"/>
          </w:tcPr>
          <w:p>
            <w:pPr>
              <w:jc w:val="left"/>
            </w:pPr>
            <w:r>
              <w:rPr>
                <w:rFonts w:ascii="Times New Roman" w:hAnsi="Times New Roman"/>
                <w:b w:val="0"/>
                <w:sz w:val="20"/>
              </w:rPr>
              <w:t>Avatar subido, URL con cache-busting, visible en perfil</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PF-23</w:t>
            </w:r>
          </w:p>
        </w:tc>
        <w:tc>
          <w:tcPr>
            <w:tcW w:type="dxa" w:w="1824"/>
          </w:tcPr>
          <w:p>
            <w:pPr>
              <w:jc w:val="left"/>
            </w:pPr>
            <w:r>
              <w:rPr>
                <w:rFonts w:ascii="Times New Roman" w:hAnsi="Times New Roman"/>
                <w:b w:val="0"/>
                <w:sz w:val="20"/>
              </w:rPr>
              <w:t>Onboarding primera vez</w:t>
            </w:r>
          </w:p>
        </w:tc>
        <w:tc>
          <w:tcPr>
            <w:tcW w:type="dxa" w:w="1824"/>
          </w:tcPr>
          <w:p>
            <w:pPr>
              <w:jc w:val="left"/>
            </w:pPr>
            <w:r>
              <w:rPr>
                <w:rFonts w:ascii="Times New Roman" w:hAnsi="Times New Roman"/>
                <w:b w:val="0"/>
                <w:sz w:val="20"/>
              </w:rPr>
              <w:t>App instalada limpia, sin AsyncStorage</w:t>
            </w:r>
          </w:p>
        </w:tc>
        <w:tc>
          <w:tcPr>
            <w:tcW w:type="dxa" w:w="1824"/>
          </w:tcPr>
          <w:p>
            <w:pPr>
              <w:jc w:val="left"/>
            </w:pPr>
            <w:r>
              <w:rPr>
                <w:rFonts w:ascii="Times New Roman" w:hAnsi="Times New Roman"/>
                <w:b w:val="0"/>
                <w:sz w:val="20"/>
              </w:rPr>
              <w:t>Carrusel de 3 slides visible, botón Empezar lleva al login</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PF-24</w:t>
            </w:r>
          </w:p>
        </w:tc>
        <w:tc>
          <w:tcPr>
            <w:tcW w:type="dxa" w:w="1824"/>
          </w:tcPr>
          <w:p>
            <w:pPr>
              <w:jc w:val="left"/>
            </w:pPr>
            <w:r>
              <w:rPr>
                <w:rFonts w:ascii="Times New Roman" w:hAnsi="Times New Roman"/>
                <w:b w:val="0"/>
                <w:sz w:val="20"/>
              </w:rPr>
              <w:t>Onboarding segunda vez</w:t>
            </w:r>
          </w:p>
        </w:tc>
        <w:tc>
          <w:tcPr>
            <w:tcW w:type="dxa" w:w="1824"/>
          </w:tcPr>
          <w:p>
            <w:pPr>
              <w:jc w:val="left"/>
            </w:pPr>
            <w:r>
              <w:rPr>
                <w:rFonts w:ascii="Times New Roman" w:hAnsi="Times New Roman"/>
                <w:b w:val="0"/>
                <w:sz w:val="20"/>
              </w:rPr>
              <w:t>Flag granatour_onboarding_done = true</w:t>
            </w:r>
          </w:p>
        </w:tc>
        <w:tc>
          <w:tcPr>
            <w:tcW w:type="dxa" w:w="1824"/>
          </w:tcPr>
          <w:p>
            <w:pPr>
              <w:jc w:val="left"/>
            </w:pPr>
            <w:r>
              <w:rPr>
                <w:rFonts w:ascii="Times New Roman" w:hAnsi="Times New Roman"/>
                <w:b w:val="0"/>
                <w:sz w:val="20"/>
              </w:rPr>
              <w:t>Redirect directo a login sin mostrar onboarding</w:t>
            </w:r>
          </w:p>
        </w:tc>
        <w:tc>
          <w:tcPr>
            <w:tcW w:type="dxa" w:w="1824"/>
          </w:tcPr>
          <w:p>
            <w:pPr>
              <w:jc w:val="left"/>
            </w:pPr>
            <w:r>
              <w:rPr>
                <w:rFonts w:ascii="Times New Roman" w:hAnsi="Times New Roman"/>
                <w:b w:val="0"/>
                <w:sz w:val="20"/>
              </w:rPr>
              <w:t>PASA</w:t>
            </w:r>
          </w:p>
        </w:tc>
      </w:tr>
      <w:tr>
        <w:tc>
          <w:tcPr>
            <w:tcW w:type="dxa" w:w="1824"/>
          </w:tcPr>
          <w:p>
            <w:pPr>
              <w:jc w:val="left"/>
            </w:pPr>
            <w:r>
              <w:rPr>
                <w:rFonts w:ascii="Times New Roman" w:hAnsi="Times New Roman"/>
                <w:b w:val="0"/>
                <w:sz w:val="20"/>
              </w:rPr>
              <w:t>PF-25</w:t>
            </w:r>
          </w:p>
        </w:tc>
        <w:tc>
          <w:tcPr>
            <w:tcW w:type="dxa" w:w="1824"/>
          </w:tcPr>
          <w:p>
            <w:pPr>
              <w:jc w:val="left"/>
            </w:pPr>
            <w:r>
              <w:rPr>
                <w:rFonts w:ascii="Times New Roman" w:hAnsi="Times New Roman"/>
                <w:b w:val="0"/>
                <w:sz w:val="20"/>
              </w:rPr>
              <w:t>Dark mode</w:t>
            </w:r>
          </w:p>
        </w:tc>
        <w:tc>
          <w:tcPr>
            <w:tcW w:type="dxa" w:w="1824"/>
          </w:tcPr>
          <w:p>
            <w:pPr>
              <w:jc w:val="left"/>
            </w:pPr>
            <w:r>
              <w:rPr>
                <w:rFonts w:ascii="Times New Roman" w:hAnsi="Times New Roman"/>
                <w:b w:val="0"/>
                <w:sz w:val="20"/>
              </w:rPr>
              <w:t>Sistema Android en modo oscuro</w:t>
            </w:r>
          </w:p>
        </w:tc>
        <w:tc>
          <w:tcPr>
            <w:tcW w:type="dxa" w:w="1824"/>
          </w:tcPr>
          <w:p>
            <w:pPr>
              <w:jc w:val="left"/>
            </w:pPr>
            <w:r>
              <w:rPr>
                <w:rFonts w:ascii="Times New Roman" w:hAnsi="Times New Roman"/>
                <w:b w:val="0"/>
                <w:sz w:val="20"/>
              </w:rPr>
              <w:t>Fondo oscuro, textos claros en pantalla Home</w:t>
            </w:r>
          </w:p>
        </w:tc>
        <w:tc>
          <w:tcPr>
            <w:tcW w:type="dxa" w:w="1824"/>
          </w:tcPr>
          <w:p>
            <w:pPr>
              <w:jc w:val="left"/>
            </w:pPr>
            <w:r>
              <w:rPr>
                <w:rFonts w:ascii="Times New Roman" w:hAnsi="Times New Roman"/>
                <w:b w:val="0"/>
                <w:sz w:val="20"/>
              </w:rPr>
              <w:t>PASA</w:t>
            </w:r>
          </w:p>
        </w:tc>
      </w:tr>
    </w:tbl>
    <w:p/>
    <w:p>
      <w:pPr>
        <w:pStyle w:val="Heading2"/>
        <w:spacing w:before="240" w:after="80"/>
        <w:jc w:val="left"/>
      </w:pPr>
      <w:r>
        <w:rPr>
          <w:rFonts w:ascii="Times New Roman" w:hAnsi="Times New Roman"/>
          <w:b/>
          <w:color w:val="10B981"/>
          <w:sz w:val="26"/>
        </w:rPr>
        <w:t>3.4 Pruebas de integración</w:t>
      </w:r>
    </w:p>
    <w:p>
      <w:pPr>
        <w:spacing w:after="120"/>
        <w:ind w:firstLine="709"/>
        <w:jc w:val="both"/>
      </w:pPr>
      <w:r>
        <w:rPr>
          <w:rFonts w:ascii="Times New Roman" w:hAnsi="Times New Roman"/>
          <w:b w:val="0"/>
          <w:i w:val="0"/>
          <w:sz w:val="24"/>
        </w:rPr>
        <w:t>Las pruebas de integración validan los flujos completos que atraviesan múltiples capas del sistema: store, Supabase y base de datos.</w:t>
      </w:r>
    </w:p>
    <w:p>
      <w:pPr>
        <w:pStyle w:val="Heading3"/>
        <w:spacing w:before="200" w:after="60"/>
        <w:jc w:val="left"/>
      </w:pPr>
      <w:r>
        <w:rPr>
          <w:rFonts w:ascii="Times New Roman" w:hAnsi="Times New Roman"/>
          <w:b/>
          <w:color w:val="262626"/>
          <w:sz w:val="24"/>
        </w:rPr>
        <w:t>Flujo 1: Registro → Login → Reserva → Cancelación</w:t>
      </w:r>
    </w:p>
    <w:p>
      <w:pPr>
        <w:pStyle w:val="ListBullet"/>
        <w:spacing w:after="60"/>
        <w:jc w:val="both"/>
      </w:pPr>
      <w:r>
        <w:rPr>
          <w:rFonts w:ascii="Times New Roman" w:hAnsi="Times New Roman"/>
          <w:b w:val="0"/>
          <w:i w:val="0"/>
          <w:sz w:val="22"/>
        </w:rPr>
        <w:t>El usuario completa el formulario de registro. Se verifica que Supabase Auth crea el usuario y que el trigger handle_new_user inserta el registro en la tabla usuarios con los metadatos correctos.</w:t>
      </w:r>
    </w:p>
    <w:p>
      <w:pPr>
        <w:pStyle w:val="ListBullet"/>
        <w:spacing w:after="60"/>
        <w:jc w:val="both"/>
      </w:pPr>
      <w:r>
        <w:rPr>
          <w:rFonts w:ascii="Times New Roman" w:hAnsi="Times New Roman"/>
          <w:b w:val="0"/>
          <w:i w:val="0"/>
          <w:sz w:val="22"/>
        </w:rPr>
        <w:t>El usuario inicia sesión. Se verifica que authStore almacena el objeto usuario con todos los campos incluyendo el rol.</w:t>
      </w:r>
    </w:p>
    <w:p>
      <w:pPr>
        <w:pStyle w:val="ListBullet"/>
        <w:spacing w:after="60"/>
        <w:jc w:val="both"/>
      </w:pPr>
      <w:r>
        <w:rPr>
          <w:rFonts w:ascii="Times New Roman" w:hAnsi="Times New Roman"/>
          <w:b w:val="0"/>
          <w:i w:val="0"/>
          <w:sz w:val="22"/>
        </w:rPr>
        <w:t>El usuario navega a una excursión y realiza una reserva de 2 personas. Se verifica que el RPC crear_reserva_atomica crea la reserva y decrementa plazas en una única transacción.</w:t>
      </w:r>
    </w:p>
    <w:p>
      <w:pPr>
        <w:pStyle w:val="ListBullet"/>
        <w:spacing w:after="60"/>
        <w:jc w:val="both"/>
      </w:pPr>
      <w:r>
        <w:rPr>
          <w:rFonts w:ascii="Times New Roman" w:hAnsi="Times New Roman"/>
          <w:b w:val="0"/>
          <w:i w:val="0"/>
          <w:sz w:val="22"/>
        </w:rPr>
        <w:t>El usuario cancela la reserva. Se verifica que el estado cambia a 'cancelada' y que el RPC incrementar_plazas restaura las plazas disponibles.</w:t>
      </w:r>
    </w:p>
    <w:p>
      <w:pPr>
        <w:pStyle w:val="Heading3"/>
        <w:spacing w:before="200" w:after="60"/>
        <w:jc w:val="left"/>
      </w:pPr>
      <w:r>
        <w:rPr>
          <w:rFonts w:ascii="Times New Roman" w:hAnsi="Times New Roman"/>
          <w:b/>
          <w:color w:val="262626"/>
          <w:sz w:val="24"/>
        </w:rPr>
        <w:t>Flujo 2: Tracking GPS completo</w:t>
      </w:r>
    </w:p>
    <w:p>
      <w:pPr>
        <w:pStyle w:val="ListBullet"/>
        <w:spacing w:after="60"/>
        <w:jc w:val="both"/>
      </w:pPr>
      <w:r>
        <w:rPr>
          <w:rFonts w:ascii="Times New Roman" w:hAnsi="Times New Roman"/>
          <w:b w:val="0"/>
          <w:i w:val="0"/>
          <w:sz w:val="22"/>
        </w:rPr>
        <w:t>Se solicitan permisos foreground y background con expo-location.</w:t>
      </w:r>
    </w:p>
    <w:p>
      <w:pPr>
        <w:pStyle w:val="ListBullet"/>
        <w:spacing w:after="60"/>
        <w:jc w:val="both"/>
      </w:pPr>
      <w:r>
        <w:rPr>
          <w:rFonts w:ascii="Times New Roman" w:hAnsi="Times New Roman"/>
          <w:b w:val="0"/>
          <w:i w:val="0"/>
          <w:sz w:val="22"/>
        </w:rPr>
        <w:t>Se inicia el tracking. La tarea de background se registra con expo-task-manager y empieza a emitir puntos GPS.</w:t>
      </w:r>
    </w:p>
    <w:p>
      <w:pPr>
        <w:pStyle w:val="ListBullet"/>
        <w:spacing w:after="60"/>
        <w:jc w:val="both"/>
      </w:pPr>
      <w:r>
        <w:rPr>
          <w:rFonts w:ascii="Times New Roman" w:hAnsi="Times New Roman"/>
          <w:b w:val="0"/>
          <w:i w:val="0"/>
          <w:sz w:val="22"/>
        </w:rPr>
        <w:t>Se verifica que addGPSPoint actualiza correctamente la distancia (Haversine) y el desnivel positivo acumulado en tiempo real.</w:t>
      </w:r>
    </w:p>
    <w:p>
      <w:pPr>
        <w:pStyle w:val="ListBullet"/>
        <w:spacing w:after="60"/>
        <w:jc w:val="both"/>
      </w:pPr>
      <w:r>
        <w:rPr>
          <w:rFonts w:ascii="Times New Roman" w:hAnsi="Times New Roman"/>
          <w:b w:val="0"/>
          <w:i w:val="0"/>
          <w:sz w:val="22"/>
        </w:rPr>
        <w:t>Se detiene el tracking y se guarda la actividad. Se verifica que la actividad aparece en la tabla actividades de Supabase con ruta_geojson, distancia, duración y desnivel correctos.</w:t>
      </w:r>
    </w:p>
    <w:p>
      <w:pPr>
        <w:pStyle w:val="ListBullet"/>
        <w:spacing w:after="60"/>
        <w:jc w:val="both"/>
      </w:pPr>
      <w:r>
        <w:rPr>
          <w:rFonts w:ascii="Times New Roman" w:hAnsi="Times New Roman"/>
          <w:b w:val="0"/>
          <w:i w:val="0"/>
          <w:sz w:val="22"/>
        </w:rPr>
        <w:t>Se verifica que las fotos tomadas durante el tracking quedan vinculadas a la actividad tras el guardado mediante el UPDATE de id_actividad en la tabla fotos.</w:t>
      </w:r>
    </w:p>
    <w:p>
      <w:pPr>
        <w:pStyle w:val="Heading3"/>
        <w:spacing w:before="200" w:after="60"/>
        <w:jc w:val="left"/>
      </w:pPr>
      <w:r>
        <w:rPr>
          <w:rFonts w:ascii="Times New Roman" w:hAnsi="Times New Roman"/>
          <w:b/>
          <w:color w:val="262626"/>
          <w:sz w:val="24"/>
        </w:rPr>
        <w:t>Flujo 3: Modo offline y sincronización</w:t>
      </w:r>
    </w:p>
    <w:p>
      <w:pPr>
        <w:pStyle w:val="ListBullet"/>
        <w:spacing w:after="60"/>
        <w:jc w:val="both"/>
      </w:pPr>
      <w:r>
        <w:rPr>
          <w:rFonts w:ascii="Times New Roman" w:hAnsi="Times New Roman"/>
          <w:b w:val="0"/>
          <w:i w:val="0"/>
          <w:sz w:val="22"/>
        </w:rPr>
        <w:t>Se desactiva la conexión a internet en el dispositivo.</w:t>
      </w:r>
    </w:p>
    <w:p>
      <w:pPr>
        <w:pStyle w:val="ListBullet"/>
        <w:spacing w:after="60"/>
        <w:jc w:val="both"/>
      </w:pPr>
      <w:r>
        <w:rPr>
          <w:rFonts w:ascii="Times New Roman" w:hAnsi="Times New Roman"/>
          <w:b w:val="0"/>
          <w:i w:val="0"/>
          <w:sz w:val="22"/>
        </w:rPr>
        <w:t>Se verifica que el OfflineBanner aparece y que las pantallas muestran datos cacheados de excursiones y reservas.</w:t>
      </w:r>
    </w:p>
    <w:p>
      <w:pPr>
        <w:pStyle w:val="ListBullet"/>
        <w:spacing w:after="60"/>
        <w:jc w:val="both"/>
      </w:pPr>
      <w:r>
        <w:rPr>
          <w:rFonts w:ascii="Times New Roman" w:hAnsi="Times New Roman"/>
          <w:b w:val="0"/>
          <w:i w:val="0"/>
          <w:sz w:val="22"/>
        </w:rPr>
        <w:t>El usuario intenta crear una reserva offline. Se verifica que la reserva se encola en offlineStore.pendingActions.</w:t>
      </w:r>
    </w:p>
    <w:p>
      <w:pPr>
        <w:pStyle w:val="ListBullet"/>
        <w:spacing w:after="60"/>
        <w:jc w:val="both"/>
      </w:pPr>
      <w:r>
        <w:rPr>
          <w:rFonts w:ascii="Times New Roman" w:hAnsi="Times New Roman"/>
          <w:b w:val="0"/>
          <w:i w:val="0"/>
          <w:sz w:val="22"/>
        </w:rPr>
        <w:t>Se reactiva la conexión. Se verifica que el subscribe del layout detecta la transición offline → online y procesa la cola secuencialmente.</w:t>
      </w:r>
    </w:p>
    <w:p>
      <w:pPr>
        <w:pStyle w:val="ListBullet"/>
        <w:spacing w:after="60"/>
        <w:jc w:val="both"/>
      </w:pPr>
      <w:r>
        <w:rPr>
          <w:rFonts w:ascii="Times New Roman" w:hAnsi="Times New Roman"/>
          <w:b w:val="0"/>
          <w:i w:val="0"/>
          <w:sz w:val="22"/>
        </w:rPr>
        <w:t>Se verifica que la reserva aparece correctamente en la tabla reservas de Supabase y en la pantalla Mis Reservas.</w:t>
      </w:r>
    </w:p>
    <w:p>
      <w:pPr>
        <w:pStyle w:val="Heading3"/>
        <w:spacing w:before="200" w:after="60"/>
        <w:jc w:val="left"/>
      </w:pPr>
      <w:r>
        <w:rPr>
          <w:rFonts w:ascii="Times New Roman" w:hAnsi="Times New Roman"/>
          <w:b/>
          <w:color w:val="262626"/>
          <w:sz w:val="24"/>
        </w:rPr>
        <w:t>Flujo 4: Notificaciones push (dispositivo físico)</w:t>
      </w:r>
    </w:p>
    <w:p>
      <w:pPr>
        <w:pStyle w:val="ListBullet"/>
        <w:spacing w:after="60"/>
        <w:jc w:val="both"/>
      </w:pPr>
      <w:r>
        <w:rPr>
          <w:rFonts w:ascii="Times New Roman" w:hAnsi="Times New Roman"/>
          <w:b w:val="0"/>
          <w:i w:val="0"/>
          <w:sz w:val="22"/>
        </w:rPr>
        <w:t>Al iniciar sesión en un dispositivo físico Android, se registra el token de Expo Push en la tabla push_tokens mediante upsert.</w:t>
      </w:r>
    </w:p>
    <w:p>
      <w:pPr>
        <w:pStyle w:val="ListBullet"/>
        <w:spacing w:after="60"/>
        <w:jc w:val="both"/>
      </w:pPr>
      <w:r>
        <w:rPr>
          <w:rFonts w:ascii="Times New Roman" w:hAnsi="Times New Roman"/>
          <w:b w:val="0"/>
          <w:i w:val="0"/>
          <w:sz w:val="22"/>
        </w:rPr>
        <w:t>Al crear una reserva, se verifica que el cliente recibe una notificación local inmediata (trigger: null) con el nombre de la excursión.</w:t>
      </w:r>
    </w:p>
    <w:p>
      <w:pPr>
        <w:pStyle w:val="ListBullet"/>
        <w:spacing w:after="60"/>
        <w:jc w:val="both"/>
      </w:pPr>
      <w:r>
        <w:rPr>
          <w:rFonts w:ascii="Times New Roman" w:hAnsi="Times New Roman"/>
          <w:b w:val="0"/>
          <w:i w:val="0"/>
          <w:sz w:val="22"/>
        </w:rPr>
        <w:t>El guía confirma la reserva desde su panel. Se verifica que la Edge Function send-push-notification es llamada y envía la notificación al cliente.</w:t>
      </w:r>
    </w:p>
    <w:p>
      <w:pPr>
        <w:pStyle w:val="ListBullet"/>
        <w:spacing w:after="60"/>
        <w:jc w:val="both"/>
      </w:pPr>
      <w:r>
        <w:rPr>
          <w:rFonts w:ascii="Times New Roman" w:hAnsi="Times New Roman"/>
          <w:b w:val="0"/>
          <w:i w:val="0"/>
          <w:sz w:val="22"/>
        </w:rPr>
        <w:t>Con una reserva confirmada a 24h del inicio de la excursión, se verifica que scheduleNotificationAsync programa el recordatorio con la fecha exacta.</w:t>
      </w:r>
    </w:p>
    <w:p>
      <w:r>
        <w:br w:type="page"/>
      </w:r>
    </w:p>
    <w:p>
      <w:pPr>
        <w:pStyle w:val="Heading1"/>
        <w:spacing w:before="360" w:after="120"/>
        <w:jc w:val="left"/>
      </w:pPr>
      <w:r>
        <w:rPr>
          <w:rFonts w:ascii="Times New Roman" w:hAnsi="Times New Roman"/>
          <w:b/>
          <w:color w:val="8B1E3F"/>
          <w:sz w:val="28"/>
        </w:rPr>
        <w:t>4. DOCUMENTACIÓN DE LA APLICACIÓN</w:t>
      </w:r>
    </w:p>
    <w:p>
      <w:pPr>
        <w:pStyle w:val="Heading2"/>
        <w:spacing w:before="240" w:after="80"/>
        <w:jc w:val="left"/>
      </w:pPr>
      <w:r>
        <w:rPr>
          <w:rFonts w:ascii="Times New Roman" w:hAnsi="Times New Roman"/>
          <w:b/>
          <w:color w:val="10B981"/>
          <w:sz w:val="26"/>
        </w:rPr>
        <w:t>4.1 Introducción a las aplicaciones</w:t>
      </w:r>
    </w:p>
    <w:p>
      <w:pPr>
        <w:spacing w:after="120"/>
        <w:ind w:firstLine="709"/>
        <w:jc w:val="both"/>
      </w:pPr>
      <w:r>
        <w:rPr>
          <w:rFonts w:ascii="Times New Roman" w:hAnsi="Times New Roman"/>
          <w:b w:val="0"/>
          <w:i w:val="0"/>
          <w:sz w:val="24"/>
        </w:rPr>
        <w:t>GranaTour se compone de dos aplicaciones independientes que comparten la misma base de datos en Supabase:</w:t>
      </w:r>
    </w:p>
    <w:p>
      <w:pPr>
        <w:spacing w:after="120"/>
        <w:ind w:firstLine="709"/>
        <w:jc w:val="both"/>
      </w:pPr>
      <w:r>
        <w:rPr>
          <w:rFonts w:ascii="Times New Roman" w:hAnsi="Times New Roman"/>
          <w:b w:val="0"/>
          <w:i w:val="0"/>
          <w:sz w:val="24"/>
        </w:rPr>
        <w:t>La aplicación móvil GranaTour App está dirigida a clientes y guías. Permite explorar el catálogo de excursiones de la provincia de Granada, realizar y gestionar reservas, grabar rutas GPS con estadísticas en tiempo real, subir fotos geolocalizadas, dejar valoraciones y recibir notificaciones push. Está disponible para Android e iOS y se distribuye en formato APK mediante EAS Build.</w:t>
      </w:r>
    </w:p>
    <w:p>
      <w:pPr>
        <w:spacing w:after="120"/>
        <w:ind w:firstLine="709"/>
        <w:jc w:val="both"/>
      </w:pPr>
      <w:r>
        <w:rPr>
          <w:rFonts w:ascii="Times New Roman" w:hAnsi="Times New Roman"/>
          <w:b w:val="0"/>
          <w:i w:val="0"/>
          <w:sz w:val="24"/>
        </w:rPr>
        <w:t>La aplicación de escritorio GranaTour Desktop está dirigida al personal administrativo. Proporciona herramientas de gestión completas para usuarios, excursiones y reservas, así como la generación de informes en PDF. Se distribuye como archivo JAR ejecutable con Java 21 o como instalador nativo para Windows.</w:t>
      </w:r>
    </w:p>
    <w:p>
      <w:pPr>
        <w:pStyle w:val="Heading2"/>
        <w:spacing w:before="240" w:after="80"/>
        <w:jc w:val="left"/>
      </w:pPr>
      <w:r>
        <w:rPr>
          <w:rFonts w:ascii="Times New Roman" w:hAnsi="Times New Roman"/>
          <w:b/>
          <w:color w:val="10B981"/>
          <w:sz w:val="26"/>
        </w:rPr>
        <w:t>4.2 Manual de instalación</w:t>
      </w:r>
    </w:p>
    <w:p>
      <w:pPr>
        <w:pStyle w:val="Heading3"/>
        <w:spacing w:before="200" w:after="60"/>
        <w:jc w:val="left"/>
      </w:pPr>
      <w:r>
        <w:rPr>
          <w:rFonts w:ascii="Times New Roman" w:hAnsi="Times New Roman"/>
          <w:b/>
          <w:color w:val="262626"/>
          <w:sz w:val="24"/>
        </w:rPr>
        <w:t>Aplicación móvil — Android</w:t>
      </w:r>
    </w:p>
    <w:p>
      <w:pPr>
        <w:pStyle w:val="ListBullet"/>
        <w:spacing w:after="60"/>
        <w:jc w:val="both"/>
      </w:pPr>
      <w:r>
        <w:rPr>
          <w:rFonts w:ascii="Times New Roman" w:hAnsi="Times New Roman"/>
          <w:b w:val="0"/>
          <w:i w:val="0"/>
          <w:sz w:val="22"/>
        </w:rPr>
        <w:t>1. Descargar el archivo GranaTour.apk desde el enlace proporcionado (generado con EAS Build, perfil preview, plataforma Android).</w:t>
      </w:r>
    </w:p>
    <w:p>
      <w:pPr>
        <w:pStyle w:val="ListBullet"/>
        <w:spacing w:after="60"/>
        <w:jc w:val="both"/>
      </w:pPr>
      <w:r>
        <w:rPr>
          <w:rFonts w:ascii="Times New Roman" w:hAnsi="Times New Roman"/>
          <w:b w:val="0"/>
          <w:i w:val="0"/>
          <w:sz w:val="22"/>
        </w:rPr>
        <w:t>2. En el dispositivo Android, acceder a Ajustes → Seguridad → Fuentes desconocidas y activar la instalación desde fuentes desconocidas para el gestor de archivos.</w:t>
      </w:r>
    </w:p>
    <w:p>
      <w:pPr>
        <w:pStyle w:val="ListBullet"/>
        <w:spacing w:after="60"/>
        <w:jc w:val="both"/>
      </w:pPr>
      <w:r>
        <w:rPr>
          <w:rFonts w:ascii="Times New Roman" w:hAnsi="Times New Roman"/>
          <w:b w:val="0"/>
          <w:i w:val="0"/>
          <w:sz w:val="22"/>
        </w:rPr>
        <w:t>3. Abrir el archivo GranaTour.apk descargado desde el gestor de archivos del dispositivo.</w:t>
      </w:r>
    </w:p>
    <w:p>
      <w:pPr>
        <w:pStyle w:val="ListBullet"/>
        <w:spacing w:after="60"/>
        <w:jc w:val="both"/>
      </w:pPr>
      <w:r>
        <w:rPr>
          <w:rFonts w:ascii="Times New Roman" w:hAnsi="Times New Roman"/>
          <w:b w:val="0"/>
          <w:i w:val="0"/>
          <w:sz w:val="22"/>
        </w:rPr>
        <w:t>4. Seguir el asistente de instalación y aceptar los permisos solicitados: localización, cámara, galería y notificaciones.</w:t>
      </w:r>
    </w:p>
    <w:p>
      <w:pPr>
        <w:pStyle w:val="ListBullet"/>
        <w:spacing w:after="60"/>
        <w:jc w:val="both"/>
      </w:pPr>
      <w:r>
        <w:rPr>
          <w:rFonts w:ascii="Times New Roman" w:hAnsi="Times New Roman"/>
          <w:b w:val="0"/>
          <w:i w:val="0"/>
          <w:sz w:val="22"/>
        </w:rPr>
        <w:t>5. Una vez instalada, abrir la aplicación GranaTour desde el lanzador del dispositivo.</w:t>
      </w:r>
    </w:p>
    <w:p>
      <w:pPr>
        <w:pStyle w:val="ListBullet"/>
        <w:spacing w:after="60"/>
        <w:jc w:val="both"/>
      </w:pPr>
      <w:r>
        <w:rPr>
          <w:rFonts w:ascii="Times New Roman" w:hAnsi="Times New Roman"/>
          <w:b w:val="0"/>
          <w:i w:val="0"/>
          <w:sz w:val="22"/>
        </w:rPr>
        <w:t>6. En el primer lanzamiento se mostrará el onboarding de 3 slides. Pulsar 'Empezar' para acceder al login.</w:t>
      </w:r>
    </w:p>
    <w:p>
      <w:pPr>
        <w:pStyle w:val="ListBullet"/>
        <w:spacing w:after="60"/>
        <w:jc w:val="both"/>
      </w:pPr>
      <w:r>
        <w:rPr>
          <w:rFonts w:ascii="Times New Roman" w:hAnsi="Times New Roman"/>
          <w:b w:val="0"/>
          <w:i w:val="0"/>
          <w:sz w:val="22"/>
        </w:rPr>
        <w:t>7. Crear una cuenta nueva o iniciar sesión con credenciales existentes.</w:t>
      </w:r>
    </w:p>
    <w:p>
      <w:pPr>
        <w:pStyle w:val="Heading3"/>
        <w:spacing w:before="200" w:after="60"/>
        <w:jc w:val="left"/>
      </w:pPr>
      <w:r>
        <w:rPr>
          <w:rFonts w:ascii="Times New Roman" w:hAnsi="Times New Roman"/>
          <w:b/>
          <w:color w:val="262626"/>
          <w:sz w:val="24"/>
        </w:rPr>
        <w:t>Aplicación móvil — iOS (TestFlight)</w:t>
      </w:r>
    </w:p>
    <w:p>
      <w:pPr>
        <w:pStyle w:val="ListBullet"/>
        <w:spacing w:after="60"/>
        <w:jc w:val="both"/>
      </w:pPr>
      <w:r>
        <w:rPr>
          <w:rFonts w:ascii="Times New Roman" w:hAnsi="Times New Roman"/>
          <w:b w:val="0"/>
          <w:i w:val="0"/>
          <w:sz w:val="22"/>
        </w:rPr>
        <w:t>1. La distribución iOS se realiza mediante TestFlight de Apple. El administrador debe disponer de una cuenta de Apple Developer.</w:t>
      </w:r>
    </w:p>
    <w:p>
      <w:pPr>
        <w:pStyle w:val="ListBullet"/>
        <w:spacing w:after="60"/>
        <w:jc w:val="both"/>
      </w:pPr>
      <w:r>
        <w:rPr>
          <w:rFonts w:ascii="Times New Roman" w:hAnsi="Times New Roman"/>
          <w:b w:val="0"/>
          <w:i w:val="0"/>
          <w:sz w:val="22"/>
        </w:rPr>
        <w:t>2. Generar el IPA con EAS Build, perfil production, plataforma iOS.</w:t>
      </w:r>
    </w:p>
    <w:p>
      <w:pPr>
        <w:pStyle w:val="ListBullet"/>
        <w:spacing w:after="60"/>
        <w:jc w:val="both"/>
      </w:pPr>
      <w:r>
        <w:rPr>
          <w:rFonts w:ascii="Times New Roman" w:hAnsi="Times New Roman"/>
          <w:b w:val="0"/>
          <w:i w:val="0"/>
          <w:sz w:val="22"/>
        </w:rPr>
        <w:t>3. Subir el IPA a App Store Connect y distribuir mediante TestFlight a los probadores invitados por email.</w:t>
      </w:r>
    </w:p>
    <w:p>
      <w:pPr>
        <w:pStyle w:val="ListBullet"/>
        <w:spacing w:after="60"/>
        <w:jc w:val="both"/>
      </w:pPr>
      <w:r>
        <w:rPr>
          <w:rFonts w:ascii="Times New Roman" w:hAnsi="Times New Roman"/>
          <w:b w:val="0"/>
          <w:i w:val="0"/>
          <w:sz w:val="22"/>
        </w:rPr>
        <w:t>4. El usuario acepta la invitación de TestFlight e instala la app desde la aplicación TestFlight.</w:t>
      </w:r>
    </w:p>
    <w:p>
      <w:pPr>
        <w:pStyle w:val="Heading3"/>
        <w:spacing w:before="200" w:after="60"/>
        <w:jc w:val="left"/>
      </w:pPr>
      <w:r>
        <w:rPr>
          <w:rFonts w:ascii="Times New Roman" w:hAnsi="Times New Roman"/>
          <w:b/>
          <w:color w:val="262626"/>
          <w:sz w:val="24"/>
        </w:rPr>
        <w:t>Aplicación de escritorio — Windows/Linux</w:t>
      </w:r>
    </w:p>
    <w:p>
      <w:pPr>
        <w:pStyle w:val="ListBullet"/>
        <w:spacing w:after="60"/>
        <w:jc w:val="both"/>
      </w:pPr>
      <w:r>
        <w:rPr>
          <w:rFonts w:ascii="Times New Roman" w:hAnsi="Times New Roman"/>
          <w:b w:val="0"/>
          <w:i w:val="0"/>
          <w:sz w:val="22"/>
        </w:rPr>
        <w:t>1. Verificar que Java 21 o superior está instalado en el sistema. En caso contrario, descargar desde https://adoptium.net/</w:t>
      </w:r>
    </w:p>
    <w:p>
      <w:pPr>
        <w:pStyle w:val="ListBullet"/>
        <w:spacing w:after="60"/>
        <w:jc w:val="both"/>
      </w:pPr>
      <w:r>
        <w:rPr>
          <w:rFonts w:ascii="Times New Roman" w:hAnsi="Times New Roman"/>
          <w:b w:val="0"/>
          <w:i w:val="0"/>
          <w:sz w:val="22"/>
        </w:rPr>
        <w:t>2. Descargar el archivo GranaTour-Desktop.jar desde el repositorio del proyecto.</w:t>
      </w:r>
    </w:p>
    <w:p>
      <w:pPr>
        <w:pStyle w:val="ListBullet"/>
        <w:spacing w:after="60"/>
        <w:jc w:val="both"/>
      </w:pPr>
      <w:r>
        <w:rPr>
          <w:rFonts w:ascii="Times New Roman" w:hAnsi="Times New Roman"/>
          <w:b w:val="0"/>
          <w:i w:val="0"/>
          <w:sz w:val="22"/>
        </w:rPr>
        <w:t>3. Crear el archivo de configuración config.properties en la misma carpeta que el JAR con las credenciales de acceso a Supabase:</w:t>
      </w:r>
    </w:p>
    <w:p>
      <w:pPr>
        <w:pStyle w:val="ListBullet"/>
        <w:spacing w:after="60"/>
        <w:jc w:val="both"/>
      </w:pPr>
      <w:r>
        <w:rPr>
          <w:rFonts w:ascii="Times New Roman" w:hAnsi="Times New Roman"/>
          <w:b w:val="0"/>
          <w:i w:val="0"/>
          <w:sz w:val="22"/>
        </w:rPr>
        <w:t>4.     db.url=jdbc:postgresql://db.XXXX.supabase.co:5432/postgres</w:t>
      </w:r>
    </w:p>
    <w:p>
      <w:pPr>
        <w:pStyle w:val="ListBullet"/>
        <w:spacing w:after="60"/>
        <w:jc w:val="both"/>
      </w:pPr>
      <w:r>
        <w:rPr>
          <w:rFonts w:ascii="Times New Roman" w:hAnsi="Times New Roman"/>
          <w:b w:val="0"/>
          <w:i w:val="0"/>
          <w:sz w:val="22"/>
        </w:rPr>
        <w:t>5.     db.user=postgres</w:t>
      </w:r>
    </w:p>
    <w:p>
      <w:pPr>
        <w:pStyle w:val="ListBullet"/>
        <w:spacing w:after="60"/>
        <w:jc w:val="both"/>
      </w:pPr>
      <w:r>
        <w:rPr>
          <w:rFonts w:ascii="Times New Roman" w:hAnsi="Times New Roman"/>
          <w:b w:val="0"/>
          <w:i w:val="0"/>
          <w:sz w:val="22"/>
        </w:rPr>
        <w:t>6.     db.password=[PASSWORD_DE_BD]</w:t>
      </w:r>
    </w:p>
    <w:p>
      <w:pPr>
        <w:pStyle w:val="ListBullet"/>
        <w:spacing w:after="60"/>
        <w:jc w:val="both"/>
      </w:pPr>
      <w:r>
        <w:rPr>
          <w:rFonts w:ascii="Times New Roman" w:hAnsi="Times New Roman"/>
          <w:b w:val="0"/>
          <w:i w:val="0"/>
          <w:sz w:val="22"/>
        </w:rPr>
        <w:t>7. Ejecutar la aplicación con el comando: java -jar GranaTour-Desktop.jar</w:t>
      </w:r>
    </w:p>
    <w:p>
      <w:pPr>
        <w:pStyle w:val="ListBullet"/>
        <w:spacing w:after="60"/>
        <w:jc w:val="both"/>
      </w:pPr>
      <w:r>
        <w:rPr>
          <w:rFonts w:ascii="Times New Roman" w:hAnsi="Times New Roman"/>
          <w:b w:val="0"/>
          <w:i w:val="0"/>
          <w:sz w:val="22"/>
        </w:rPr>
        <w:t>8. En Windows también se puede usar el instalador GranaTour-Setup.exe que incluye el runtime de Java.</w:t>
      </w:r>
    </w:p>
    <w:p>
      <w:pPr>
        <w:pStyle w:val="ListBullet"/>
        <w:spacing w:after="60"/>
        <w:jc w:val="both"/>
      </w:pPr>
      <w:r>
        <w:rPr>
          <w:rFonts w:ascii="Times New Roman" w:hAnsi="Times New Roman"/>
          <w:b w:val="0"/>
          <w:i w:val="0"/>
          <w:sz w:val="22"/>
        </w:rPr>
        <w:t>9. En el login, introducir las credenciales del administrador (rol='admin') registrado en la base de datos.</w:t>
      </w:r>
    </w:p>
    <w:p>
      <w:pPr>
        <w:pStyle w:val="Heading2"/>
        <w:spacing w:before="240" w:after="80"/>
        <w:jc w:val="left"/>
      </w:pPr>
      <w:r>
        <w:rPr>
          <w:rFonts w:ascii="Times New Roman" w:hAnsi="Times New Roman"/>
          <w:b/>
          <w:color w:val="10B981"/>
          <w:sz w:val="26"/>
        </w:rPr>
        <w:t>4.3 Manual de usuario</w:t>
      </w:r>
    </w:p>
    <w:p>
      <w:pPr>
        <w:pStyle w:val="Heading3"/>
        <w:spacing w:before="200" w:after="60"/>
        <w:jc w:val="left"/>
      </w:pPr>
      <w:r>
        <w:rPr>
          <w:rFonts w:ascii="Times New Roman" w:hAnsi="Times New Roman"/>
          <w:b/>
          <w:color w:val="262626"/>
          <w:sz w:val="24"/>
        </w:rPr>
        <w:t>Flujo del cliente — Primer uso</w:t>
      </w:r>
    </w:p>
    <w:p>
      <w:pPr>
        <w:spacing w:after="100"/>
        <w:jc w:val="both"/>
      </w:pPr>
      <w:r>
        <w:rPr>
          <w:rFonts w:ascii="Times New Roman" w:hAnsi="Times New Roman"/>
          <w:b/>
          <w:sz w:val="22"/>
        </w:rPr>
        <w:t xml:space="preserve">Onboarding: </w:t>
      </w:r>
      <w:r>
        <w:rPr>
          <w:rFonts w:ascii="Times New Roman" w:hAnsi="Times New Roman"/>
          <w:sz w:val="22"/>
        </w:rPr>
        <w:t>Al abrir la app por primera vez se muestra un carrusel de 3 slides que presenta las funcionalidades principales. Pulsar 'Omitir' o deslizar hasta el último slide y pulsar 'Empezar'.</w:t>
      </w:r>
    </w:p>
    <w:p>
      <w:pPr>
        <w:spacing w:after="100"/>
        <w:jc w:val="both"/>
      </w:pPr>
      <w:r>
        <w:rPr>
          <w:rFonts w:ascii="Times New Roman" w:hAnsi="Times New Roman"/>
          <w:b/>
          <w:sz w:val="22"/>
        </w:rPr>
        <w:t xml:space="preserve">Registro: </w:t>
      </w:r>
      <w:r>
        <w:rPr>
          <w:rFonts w:ascii="Times New Roman" w:hAnsi="Times New Roman"/>
          <w:sz w:val="22"/>
        </w:rPr>
        <w:t>En la pantalla de login, pulsar '¿No tienes cuenta? Regístrate'. Completar el formulario con nombre, primer y segundo apellido, DNI/NIE, email, teléfono y contraseña (mínimo 6 caracteres). Pulsar 'Crear cuenta'.</w:t>
      </w:r>
    </w:p>
    <w:p>
      <w:pPr>
        <w:spacing w:after="100"/>
        <w:jc w:val="both"/>
      </w:pPr>
      <w:r>
        <w:rPr>
          <w:rFonts w:ascii="Times New Roman" w:hAnsi="Times New Roman"/>
          <w:b/>
          <w:sz w:val="22"/>
        </w:rPr>
        <w:t xml:space="preserve">Explorar excursiones: </w:t>
      </w:r>
      <w:r>
        <w:rPr>
          <w:rFonts w:ascii="Times New Roman" w:hAnsi="Times New Roman"/>
          <w:sz w:val="22"/>
        </w:rPr>
        <w:t>En la tab 'Explorar', se muestra el catálogo completo. Usar la barra de búsqueda para buscar por nombre o zona. Pulsar el icono de filtro para filtrar por dificultad, zona o rango de precios. Pulsar el icono de mapa para ver los marcadores en el mapa interactivo.</w:t>
      </w:r>
    </w:p>
    <w:p>
      <w:pPr>
        <w:spacing w:after="100"/>
        <w:jc w:val="both"/>
      </w:pPr>
      <w:r>
        <w:rPr>
          <w:rFonts w:ascii="Times New Roman" w:hAnsi="Times New Roman"/>
          <w:b/>
          <w:sz w:val="22"/>
        </w:rPr>
        <w:t xml:space="preserve">Reservar excursión: </w:t>
      </w:r>
      <w:r>
        <w:rPr>
          <w:rFonts w:ascii="Times New Roman" w:hAnsi="Times New Roman"/>
          <w:sz w:val="22"/>
        </w:rPr>
        <w:t>Desde el detalle de una excursión, pulsar 'Reservar'. En el panel inferior, seleccionar el número de personas con los botones + y -. El precio total se calcula automáticamente. Pulsar 'Confirmar reserva'. Se recibirá una notificación local de confirmación.</w:t>
      </w:r>
    </w:p>
    <w:p>
      <w:pPr>
        <w:spacing w:after="100"/>
        <w:jc w:val="both"/>
      </w:pPr>
      <w:r>
        <w:rPr>
          <w:rFonts w:ascii="Times New Roman" w:hAnsi="Times New Roman"/>
          <w:b/>
          <w:sz w:val="22"/>
        </w:rPr>
        <w:t xml:space="preserve">Ver mis reservas: </w:t>
      </w:r>
      <w:r>
        <w:rPr>
          <w:rFonts w:ascii="Times New Roman" w:hAnsi="Times New Roman"/>
          <w:sz w:val="22"/>
        </w:rPr>
        <w:t>En la tab 'Reservas' se muestran tres pestañas: Próximas (con reservas futuras), Historial (excursiones ya realizadas) y Canceladas. Pulsar en cualquier reserva para ver el detalle. Desde el detalle se puede cancelar una reserva pendiente.</w:t>
      </w:r>
    </w:p>
    <w:p>
      <w:pPr>
        <w:spacing w:after="100"/>
        <w:jc w:val="both"/>
      </w:pPr>
      <w:r>
        <w:rPr>
          <w:rFonts w:ascii="Times New Roman" w:hAnsi="Times New Roman"/>
          <w:b/>
          <w:sz w:val="22"/>
        </w:rPr>
        <w:t xml:space="preserve">Tracking GPS: </w:t>
      </w:r>
      <w:r>
        <w:rPr>
          <w:rFonts w:ascii="Times New Roman" w:hAnsi="Times New Roman"/>
          <w:sz w:val="22"/>
        </w:rPr>
        <w:t>En la tab 'Actividad', pulsar 'Iniciar actividad'. Conceder los permisos de localización cuando se soliciten. El mapa mostrará la ruta en tiempo real junto con el tiempo transcurrido, la distancia recorrida, la velocidad actual y el desnivel acumulado. Usar 'Pausar' y 'Reanudar' para gestionar interrupciones. Al pulsar 'Detener', se muestra el resumen con la opción de guardar con un título o descartar la actividad.</w:t>
      </w:r>
    </w:p>
    <w:p>
      <w:pPr>
        <w:spacing w:after="100"/>
        <w:jc w:val="both"/>
      </w:pPr>
      <w:r>
        <w:rPr>
          <w:rFonts w:ascii="Times New Roman" w:hAnsi="Times New Roman"/>
          <w:b/>
          <w:sz w:val="22"/>
        </w:rPr>
        <w:t xml:space="preserve">Fotos durante tracking: </w:t>
      </w:r>
      <w:r>
        <w:rPr>
          <w:rFonts w:ascii="Times New Roman" w:hAnsi="Times New Roman"/>
          <w:sz w:val="22"/>
        </w:rPr>
        <w:t>Con el tracking activo, pulsar el botón de cámara flotante. Se puede tomar una foto nueva o seleccionar una de la galería. La foto se geolocaliza automáticamente con las coordenadas del último punto GPS.</w:t>
      </w:r>
    </w:p>
    <w:p>
      <w:pPr>
        <w:spacing w:after="100"/>
        <w:jc w:val="both"/>
      </w:pPr>
      <w:r>
        <w:rPr>
          <w:rFonts w:ascii="Times New Roman" w:hAnsi="Times New Roman"/>
          <w:b/>
          <w:sz w:val="22"/>
        </w:rPr>
        <w:t xml:space="preserve">Dejar una valoración: </w:t>
      </w:r>
      <w:r>
        <w:rPr>
          <w:rFonts w:ascii="Times New Roman" w:hAnsi="Times New Roman"/>
          <w:sz w:val="22"/>
        </w:rPr>
        <w:t>En el detalle de una excursión, desplazarse hasta la sección 'Valoraciones'. Si se tiene una reserva confirmada de esa excursión, aparecerá el formulario para puntuar con estrellas (1-5) y escribir un comentario. Pulsar 'Publicar valoración'.</w:t>
      </w:r>
    </w:p>
    <w:p>
      <w:pPr>
        <w:spacing w:after="100"/>
        <w:jc w:val="both"/>
      </w:pPr>
      <w:r>
        <w:rPr>
          <w:rFonts w:ascii="Times New Roman" w:hAnsi="Times New Roman"/>
          <w:b/>
          <w:sz w:val="22"/>
        </w:rPr>
        <w:t xml:space="preserve">Editar perfil: </w:t>
      </w:r>
      <w:r>
        <w:rPr>
          <w:rFonts w:ascii="Times New Roman" w:hAnsi="Times New Roman"/>
          <w:sz w:val="22"/>
        </w:rPr>
        <w:t>En la tab 'Perfil', pulsar el icono de edición junto al nombre. Se abre un modal donde se puede modificar el nombre, la bio y el teléfono. Para cambiar el avatar, pulsar sobre la foto de perfil y seleccionar una imagen de la galería.</w:t>
      </w:r>
    </w:p>
    <w:p>
      <w:pPr>
        <w:pStyle w:val="Heading3"/>
        <w:spacing w:before="200" w:after="60"/>
        <w:jc w:val="left"/>
      </w:pPr>
      <w:r>
        <w:rPr>
          <w:rFonts w:ascii="Times New Roman" w:hAnsi="Times New Roman"/>
          <w:b/>
          <w:color w:val="262626"/>
          <w:sz w:val="24"/>
        </w:rPr>
        <w:t>Flujo del guía</w:t>
      </w:r>
    </w:p>
    <w:p>
      <w:pPr>
        <w:spacing w:after="100"/>
        <w:jc w:val="both"/>
      </w:pPr>
      <w:r>
        <w:rPr>
          <w:rFonts w:ascii="Times New Roman" w:hAnsi="Times New Roman"/>
          <w:b/>
          <w:sz w:val="22"/>
        </w:rPr>
        <w:t xml:space="preserve">Panel guía: </w:t>
      </w:r>
      <w:r>
        <w:rPr>
          <w:rFonts w:ascii="Times New Roman" w:hAnsi="Times New Roman"/>
          <w:sz w:val="22"/>
        </w:rPr>
        <w:t>Los usuarios con rol 'guía' ven una tab adicional con el icono de brújula. En esta tab aparecen todas las excursiones que tienen asignadas, con el recuento de reservas pendientes y confirmadas.</w:t>
      </w:r>
    </w:p>
    <w:p>
      <w:pPr>
        <w:spacing w:after="100"/>
        <w:jc w:val="both"/>
      </w:pPr>
      <w:r>
        <w:rPr>
          <w:rFonts w:ascii="Times New Roman" w:hAnsi="Times New Roman"/>
          <w:b/>
          <w:sz w:val="22"/>
        </w:rPr>
        <w:t xml:space="preserve">Gestionar reservas: </w:t>
      </w:r>
      <w:r>
        <w:rPr>
          <w:rFonts w:ascii="Times New Roman" w:hAnsi="Times New Roman"/>
          <w:sz w:val="22"/>
        </w:rPr>
        <w:t>Al pulsar en una excursión, se muestra la lista de clientes con reserva. Cada reserva tiene botones para confirmar (color verde) o cancelar (color rojo). Al cambiar el estado, el cliente recibe una notificación push automáticamente.</w:t>
      </w:r>
    </w:p>
    <w:p>
      <w:pPr>
        <w:spacing w:after="100"/>
        <w:jc w:val="both"/>
      </w:pPr>
      <w:r>
        <w:rPr>
          <w:rFonts w:ascii="Times New Roman" w:hAnsi="Times New Roman"/>
          <w:b/>
          <w:sz w:val="22"/>
        </w:rPr>
        <w:t xml:space="preserve">Iniciar excursión: </w:t>
      </w:r>
      <w:r>
        <w:rPr>
          <w:rFonts w:ascii="Times New Roman" w:hAnsi="Times New Roman"/>
          <w:sz w:val="22"/>
        </w:rPr>
        <w:t>Desde la pantalla de reservas de una excursión, pulsar 'Iniciar excursión'. Se activa el tracking GPS vinculado a esa excursión. La pantalla muestra los participantes confirmados y las estadísticas del tracking en tiempo real.</w:t>
      </w:r>
    </w:p>
    <w:p>
      <w:pPr>
        <w:pStyle w:val="Heading2"/>
        <w:spacing w:before="240" w:after="80"/>
        <w:jc w:val="left"/>
      </w:pPr>
      <w:r>
        <w:rPr>
          <w:rFonts w:ascii="Times New Roman" w:hAnsi="Times New Roman"/>
          <w:b/>
          <w:color w:val="10B981"/>
          <w:sz w:val="26"/>
        </w:rPr>
        <w:t>4.4 Manual de administración</w:t>
      </w:r>
    </w:p>
    <w:p>
      <w:pPr>
        <w:spacing w:after="120"/>
        <w:ind w:firstLine="709"/>
        <w:jc w:val="both"/>
      </w:pPr>
      <w:r>
        <w:rPr>
          <w:rFonts w:ascii="Times New Roman" w:hAnsi="Times New Roman"/>
          <w:b w:val="0"/>
          <w:i w:val="0"/>
          <w:sz w:val="24"/>
        </w:rPr>
        <w:t>La aplicación de escritorio está destinada exclusivamente al personal administrativo con rol 'admin'. Las operaciones disponibles son las siguientes:</w:t>
      </w:r>
    </w:p>
    <w:p>
      <w:pPr>
        <w:pStyle w:val="Heading3"/>
        <w:spacing w:before="200" w:after="60"/>
        <w:jc w:val="left"/>
      </w:pPr>
      <w:r>
        <w:rPr>
          <w:rFonts w:ascii="Times New Roman" w:hAnsi="Times New Roman"/>
          <w:b/>
          <w:color w:val="262626"/>
          <w:sz w:val="24"/>
        </w:rPr>
        <w:t>Gestión de usuarios</w:t>
      </w:r>
    </w:p>
    <w:p>
      <w:pPr>
        <w:pStyle w:val="ListBullet"/>
        <w:spacing w:after="60"/>
        <w:jc w:val="both"/>
      </w:pPr>
      <w:r>
        <w:rPr>
          <w:rFonts w:ascii="Times New Roman" w:hAnsi="Times New Roman"/>
          <w:b w:val="0"/>
          <w:i w:val="0"/>
          <w:sz w:val="22"/>
        </w:rPr>
        <w:t>Acceder a la sección 'Usuarios' desde el menú lateral.</w:t>
      </w:r>
    </w:p>
    <w:p>
      <w:pPr>
        <w:pStyle w:val="ListBullet"/>
        <w:spacing w:after="60"/>
        <w:jc w:val="both"/>
      </w:pPr>
      <w:r>
        <w:rPr>
          <w:rFonts w:ascii="Times New Roman" w:hAnsi="Times New Roman"/>
          <w:b w:val="0"/>
          <w:i w:val="0"/>
          <w:sz w:val="22"/>
        </w:rPr>
        <w:t>La tabla central muestra todos los usuarios registrados con nombre, email, rol y fecha de registro. Usar el campo de búsqueda para filtrar por nombre o email.</w:t>
      </w:r>
    </w:p>
    <w:p>
      <w:pPr>
        <w:pStyle w:val="ListBullet"/>
        <w:spacing w:after="60"/>
        <w:jc w:val="both"/>
      </w:pPr>
      <w:r>
        <w:rPr>
          <w:rFonts w:ascii="Times New Roman" w:hAnsi="Times New Roman"/>
          <w:b w:val="0"/>
          <w:i w:val="0"/>
          <w:sz w:val="22"/>
        </w:rPr>
        <w:t>Para crear un nuevo usuario, pulsar 'Nuevo usuario', completar el formulario y pulsar 'Guardar'. El usuario se inserta directamente en la tabla usuarios.</w:t>
      </w:r>
    </w:p>
    <w:p>
      <w:pPr>
        <w:pStyle w:val="ListBullet"/>
        <w:spacing w:after="60"/>
        <w:jc w:val="both"/>
      </w:pPr>
      <w:r>
        <w:rPr>
          <w:rFonts w:ascii="Times New Roman" w:hAnsi="Times New Roman"/>
          <w:b w:val="0"/>
          <w:i w:val="0"/>
          <w:sz w:val="22"/>
        </w:rPr>
        <w:t>Para editar un usuario, seleccionarlo en la tabla y pulsar 'Editar'. Modificar los campos deseados y confirmar con 'Guardar'.</w:t>
      </w:r>
    </w:p>
    <w:p>
      <w:pPr>
        <w:pStyle w:val="ListBullet"/>
        <w:spacing w:after="60"/>
        <w:jc w:val="both"/>
      </w:pPr>
      <w:r>
        <w:rPr>
          <w:rFonts w:ascii="Times New Roman" w:hAnsi="Times New Roman"/>
          <w:b w:val="0"/>
          <w:i w:val="0"/>
          <w:sz w:val="22"/>
        </w:rPr>
        <w:t>Para eliminar un usuario, seleccionarlo y pulsar 'Eliminar'. Se solicitará confirmación. La eliminación borra en cascada reservas y actividades del usuario.</w:t>
      </w:r>
    </w:p>
    <w:p>
      <w:pPr>
        <w:pStyle w:val="Heading3"/>
        <w:spacing w:before="200" w:after="60"/>
        <w:jc w:val="left"/>
      </w:pPr>
      <w:r>
        <w:rPr>
          <w:rFonts w:ascii="Times New Roman" w:hAnsi="Times New Roman"/>
          <w:b/>
          <w:color w:val="262626"/>
          <w:sz w:val="24"/>
        </w:rPr>
        <w:t>Gestión de excursiones</w:t>
      </w:r>
    </w:p>
    <w:p>
      <w:pPr>
        <w:pStyle w:val="ListBullet"/>
        <w:spacing w:after="60"/>
        <w:jc w:val="both"/>
      </w:pPr>
      <w:r>
        <w:rPr>
          <w:rFonts w:ascii="Times New Roman" w:hAnsi="Times New Roman"/>
          <w:b w:val="0"/>
          <w:i w:val="0"/>
          <w:sz w:val="22"/>
        </w:rPr>
        <w:t>Acceder a la sección 'Excursiones' desde el menú lateral.</w:t>
      </w:r>
    </w:p>
    <w:p>
      <w:pPr>
        <w:pStyle w:val="ListBullet"/>
        <w:spacing w:after="60"/>
        <w:jc w:val="both"/>
      </w:pPr>
      <w:r>
        <w:rPr>
          <w:rFonts w:ascii="Times New Roman" w:hAnsi="Times New Roman"/>
          <w:b w:val="0"/>
          <w:i w:val="0"/>
          <w:sz w:val="22"/>
        </w:rPr>
        <w:t>Para crear una nueva excursión, pulsar 'Nueva excursión' y completar todos los campos: nombre de la ruta, zona, descripción, duración, distancia, desnivel, dificultad, precio por persona, fecha de inicio, plazas y guía asignado.</w:t>
      </w:r>
    </w:p>
    <w:p>
      <w:pPr>
        <w:pStyle w:val="ListBullet"/>
        <w:spacing w:after="60"/>
        <w:jc w:val="both"/>
      </w:pPr>
      <w:r>
        <w:rPr>
          <w:rFonts w:ascii="Times New Roman" w:hAnsi="Times New Roman"/>
          <w:b w:val="0"/>
          <w:i w:val="0"/>
          <w:sz w:val="22"/>
        </w:rPr>
        <w:t>La imagen de la excursión se sube pulsando 'Seleccionar imagen'. Se almacena en Supabase Storage y la URL se guarda en el campo imagen_url.</w:t>
      </w:r>
    </w:p>
    <w:p>
      <w:pPr>
        <w:pStyle w:val="ListBullet"/>
        <w:spacing w:after="60"/>
        <w:jc w:val="both"/>
      </w:pPr>
      <w:r>
        <w:rPr>
          <w:rFonts w:ascii="Times New Roman" w:hAnsi="Times New Roman"/>
          <w:b w:val="0"/>
          <w:i w:val="0"/>
          <w:sz w:val="22"/>
        </w:rPr>
        <w:t>Para introducir la ruta GeoJSON, pegar el contenido del archivo .geojson en el campo habilitado. El formato debe ser un GeoJSON LineString válido.</w:t>
      </w:r>
    </w:p>
    <w:p>
      <w:pPr>
        <w:pStyle w:val="ListBullet"/>
        <w:spacing w:after="60"/>
        <w:jc w:val="both"/>
      </w:pPr>
      <w:r>
        <w:rPr>
          <w:rFonts w:ascii="Times New Roman" w:hAnsi="Times New Roman"/>
          <w:b w:val="0"/>
          <w:i w:val="0"/>
          <w:sz w:val="22"/>
        </w:rPr>
        <w:t>Usar el toggle 'Activa' para publicar o despublicar una excursión sin eliminarla.</w:t>
      </w:r>
    </w:p>
    <w:p>
      <w:pPr>
        <w:pStyle w:val="Heading3"/>
        <w:spacing w:before="200" w:after="60"/>
        <w:jc w:val="left"/>
      </w:pPr>
      <w:r>
        <w:rPr>
          <w:rFonts w:ascii="Times New Roman" w:hAnsi="Times New Roman"/>
          <w:b/>
          <w:color w:val="262626"/>
          <w:sz w:val="24"/>
        </w:rPr>
        <w:t>Gestión de reservas</w:t>
      </w:r>
    </w:p>
    <w:p>
      <w:pPr>
        <w:pStyle w:val="ListBullet"/>
        <w:spacing w:after="60"/>
        <w:jc w:val="both"/>
      </w:pPr>
      <w:r>
        <w:rPr>
          <w:rFonts w:ascii="Times New Roman" w:hAnsi="Times New Roman"/>
          <w:b w:val="0"/>
          <w:i w:val="0"/>
          <w:sz w:val="22"/>
        </w:rPr>
        <w:t>Acceder a la sección 'Reservas' desde el menú lateral.</w:t>
      </w:r>
    </w:p>
    <w:p>
      <w:pPr>
        <w:pStyle w:val="ListBullet"/>
        <w:spacing w:after="60"/>
        <w:jc w:val="both"/>
      </w:pPr>
      <w:r>
        <w:rPr>
          <w:rFonts w:ascii="Times New Roman" w:hAnsi="Times New Roman"/>
          <w:b w:val="0"/>
          <w:i w:val="0"/>
          <w:sz w:val="22"/>
        </w:rPr>
        <w:t>Filtrar por estado (pendiente / confirmada / cancelada) usando el ComboBox superior.</w:t>
      </w:r>
    </w:p>
    <w:p>
      <w:pPr>
        <w:pStyle w:val="ListBullet"/>
        <w:spacing w:after="60"/>
        <w:jc w:val="both"/>
      </w:pPr>
      <w:r>
        <w:rPr>
          <w:rFonts w:ascii="Times New Roman" w:hAnsi="Times New Roman"/>
          <w:b w:val="0"/>
          <w:i w:val="0"/>
          <w:sz w:val="22"/>
        </w:rPr>
        <w:t>Seleccionar una reserva y pulsar 'Ver detalle' para ver la información completa (cliente, excursión, fecha, personas, precio).</w:t>
      </w:r>
    </w:p>
    <w:p>
      <w:pPr>
        <w:pStyle w:val="ListBullet"/>
        <w:spacing w:after="60"/>
        <w:jc w:val="both"/>
      </w:pPr>
      <w:r>
        <w:rPr>
          <w:rFonts w:ascii="Times New Roman" w:hAnsi="Times New Roman"/>
          <w:b w:val="0"/>
          <w:i w:val="0"/>
          <w:sz w:val="22"/>
        </w:rPr>
        <w:t>Cambiar el estado de una reserva con el ComboBox de estado en el panel de detalle y confirmar con 'Actualizar estado'.</w:t>
      </w:r>
    </w:p>
    <w:p>
      <w:pPr>
        <w:pStyle w:val="Heading3"/>
        <w:spacing w:before="200" w:after="60"/>
        <w:jc w:val="left"/>
      </w:pPr>
      <w:r>
        <w:rPr>
          <w:rFonts w:ascii="Times New Roman" w:hAnsi="Times New Roman"/>
          <w:b/>
          <w:color w:val="262626"/>
          <w:sz w:val="24"/>
        </w:rPr>
        <w:t>Generación de informes</w:t>
      </w:r>
    </w:p>
    <w:p>
      <w:pPr>
        <w:pStyle w:val="ListBullet"/>
        <w:spacing w:after="60"/>
        <w:jc w:val="both"/>
      </w:pPr>
      <w:r>
        <w:rPr>
          <w:rFonts w:ascii="Times New Roman" w:hAnsi="Times New Roman"/>
          <w:b w:val="0"/>
          <w:i w:val="0"/>
          <w:sz w:val="22"/>
        </w:rPr>
        <w:t>Acceder a la sección 'Informes' desde el menú lateral.</w:t>
      </w:r>
    </w:p>
    <w:p>
      <w:pPr>
        <w:pStyle w:val="ListBullet"/>
        <w:spacing w:after="60"/>
        <w:jc w:val="both"/>
      </w:pPr>
      <w:r>
        <w:rPr>
          <w:rFonts w:ascii="Times New Roman" w:hAnsi="Times New Roman"/>
          <w:b w:val="0"/>
          <w:i w:val="0"/>
          <w:sz w:val="22"/>
        </w:rPr>
        <w:t>Seleccionar el tipo de informe deseado: excursiones activas, reservas por período o estadísticas de guías.</w:t>
      </w:r>
    </w:p>
    <w:p>
      <w:pPr>
        <w:pStyle w:val="ListBullet"/>
        <w:spacing w:after="60"/>
        <w:jc w:val="both"/>
      </w:pPr>
      <w:r>
        <w:rPr>
          <w:rFonts w:ascii="Times New Roman" w:hAnsi="Times New Roman"/>
          <w:b w:val="0"/>
          <w:i w:val="0"/>
          <w:sz w:val="22"/>
        </w:rPr>
        <w:t>Para el informe de reservas, seleccionar el rango de fechas con el DatePicker.</w:t>
      </w:r>
    </w:p>
    <w:p>
      <w:pPr>
        <w:pStyle w:val="ListBullet"/>
        <w:spacing w:after="60"/>
        <w:jc w:val="both"/>
      </w:pPr>
      <w:r>
        <w:rPr>
          <w:rFonts w:ascii="Times New Roman" w:hAnsi="Times New Roman"/>
          <w:b w:val="0"/>
          <w:i w:val="0"/>
          <w:sz w:val="22"/>
        </w:rPr>
        <w:t>Pulsar 'Generar informe'. Se abrirá un visor PDF con el informe generado por JasperReports.</w:t>
      </w:r>
    </w:p>
    <w:p>
      <w:pPr>
        <w:pStyle w:val="ListBullet"/>
        <w:spacing w:after="60"/>
        <w:jc w:val="both"/>
      </w:pPr>
      <w:r>
        <w:rPr>
          <w:rFonts w:ascii="Times New Roman" w:hAnsi="Times New Roman"/>
          <w:b w:val="0"/>
          <w:i w:val="0"/>
          <w:sz w:val="22"/>
        </w:rPr>
        <w:t>Pulsar 'Exportar PDF' para guardar el informe en el sistema de archivos local.</w:t>
      </w:r>
    </w:p>
    <w:p>
      <w:r>
        <w:br w:type="page"/>
      </w:r>
    </w:p>
    <w:p>
      <w:pPr>
        <w:pStyle w:val="Heading1"/>
        <w:spacing w:before="360" w:after="120"/>
        <w:jc w:val="left"/>
      </w:pPr>
      <w:r>
        <w:rPr>
          <w:rFonts w:ascii="Times New Roman" w:hAnsi="Times New Roman"/>
          <w:b/>
          <w:color w:val="8B1E3F"/>
          <w:sz w:val="28"/>
        </w:rPr>
        <w:t>5. CONCLUSIONES FINALES</w:t>
      </w:r>
    </w:p>
    <w:p>
      <w:pPr>
        <w:pStyle w:val="Heading2"/>
        <w:spacing w:before="240" w:after="80"/>
        <w:jc w:val="left"/>
      </w:pPr>
      <w:r>
        <w:rPr>
          <w:rFonts w:ascii="Times New Roman" w:hAnsi="Times New Roman"/>
          <w:b/>
          <w:color w:val="10B981"/>
          <w:sz w:val="26"/>
        </w:rPr>
        <w:t>5.1 Grado de cumplimiento de los objetivos</w:t>
      </w:r>
    </w:p>
    <w:p>
      <w:pPr>
        <w:spacing w:after="120"/>
        <w:ind w:firstLine="709"/>
        <w:jc w:val="both"/>
      </w:pPr>
      <w:r>
        <w:rPr>
          <w:rFonts w:ascii="Times New Roman" w:hAnsi="Times New Roman"/>
          <w:b w:val="0"/>
          <w:i w:val="0"/>
          <w:sz w:val="24"/>
        </w:rPr>
        <w:t>El proyecto GranaTour ha concluido satisfactoriamente con la implementación completa de todas las fases planificadas (Fase 0 a Fase 12). La totalidad de los objetivos definidos en el apartado 1.2 han sido cumplidos:</w:t>
      </w:r>
    </w:p>
    <w:p>
      <w:pPr>
        <w:pStyle w:val="ListBullet"/>
        <w:spacing w:after="60"/>
        <w:jc w:val="both"/>
      </w:pPr>
      <w:r>
        <w:rPr>
          <w:rFonts w:ascii="Times New Roman" w:hAnsi="Times New Roman"/>
          <w:b w:val="0"/>
          <w:i w:val="0"/>
          <w:sz w:val="22"/>
        </w:rPr>
        <w:t>La aplicación móvil multiplataforma ha sido desarrollada y probada en dispositivo Android real, con todas las funcionalidades implementadas: exploración de excursiones, reservas, tracking GPS, fotos geolocalizadas, reviews, notificaciones push, modo offline y perfil de usuario completo.</w:t>
      </w:r>
    </w:p>
    <w:p>
      <w:pPr>
        <w:pStyle w:val="ListBullet"/>
        <w:spacing w:after="60"/>
        <w:jc w:val="both"/>
      </w:pPr>
      <w:r>
        <w:rPr>
          <w:rFonts w:ascii="Times New Roman" w:hAnsi="Times New Roman"/>
          <w:b w:val="0"/>
          <w:i w:val="0"/>
          <w:sz w:val="22"/>
        </w:rPr>
        <w:t>La aplicación de escritorio con JavaFX proporciona el CRUD completo de usuarios, excursiones y reservas, junto con informes en PDF mediante JasperReports.</w:t>
      </w:r>
    </w:p>
    <w:p>
      <w:pPr>
        <w:pStyle w:val="ListBullet"/>
        <w:spacing w:after="60"/>
        <w:jc w:val="both"/>
      </w:pPr>
      <w:r>
        <w:rPr>
          <w:rFonts w:ascii="Times New Roman" w:hAnsi="Times New Roman"/>
          <w:b w:val="0"/>
          <w:i w:val="0"/>
          <w:sz w:val="22"/>
        </w:rPr>
        <w:t>La base de datos PostgreSQL en Supabase ha sido diseñada e implementada con 7 tablas, relaciones con integridad referencial, políticas RLS por rol y RPCs para operaciones atómicas.</w:t>
      </w:r>
    </w:p>
    <w:p>
      <w:pPr>
        <w:pStyle w:val="ListBullet"/>
        <w:spacing w:after="60"/>
        <w:jc w:val="both"/>
      </w:pPr>
      <w:r>
        <w:rPr>
          <w:rFonts w:ascii="Times New Roman" w:hAnsi="Times New Roman"/>
          <w:b w:val="0"/>
          <w:i w:val="0"/>
          <w:sz w:val="22"/>
        </w:rPr>
        <w:t>El sistema de autenticación diferencia correctamente los tres roles (cliente, guía, admin) y aplica las restricciones de acceso correspondientes tanto en la capa de datos (RLS) como en la interfaz de usuario.</w:t>
      </w:r>
    </w:p>
    <w:p>
      <w:pPr>
        <w:pStyle w:val="ListBullet"/>
        <w:spacing w:after="60"/>
        <w:jc w:val="both"/>
      </w:pPr>
      <w:r>
        <w:rPr>
          <w:rFonts w:ascii="Times New Roman" w:hAnsi="Times New Roman"/>
          <w:b w:val="0"/>
          <w:i w:val="0"/>
          <w:sz w:val="22"/>
        </w:rPr>
        <w:t>El tracking GPS funciona en modo foreground y background mediante expo-task-manager, con cálculo de distancia por Haversine y acumulación de desnivel positivo.</w:t>
      </w:r>
    </w:p>
    <w:p>
      <w:pPr>
        <w:pStyle w:val="ListBullet"/>
        <w:spacing w:after="60"/>
        <w:jc w:val="both"/>
      </w:pPr>
      <w:r>
        <w:rPr>
          <w:rFonts w:ascii="Times New Roman" w:hAnsi="Times New Roman"/>
          <w:b w:val="0"/>
          <w:i w:val="0"/>
          <w:sz w:val="22"/>
        </w:rPr>
        <w:t>Las notificaciones push funcionan en dispositivo Android físico, con Edge Function Deno para el envío remoto desde el servidor.</w:t>
      </w:r>
    </w:p>
    <w:p>
      <w:pPr>
        <w:pStyle w:val="ListBullet"/>
        <w:spacing w:after="60"/>
        <w:jc w:val="both"/>
      </w:pPr>
      <w:r>
        <w:rPr>
          <w:rFonts w:ascii="Times New Roman" w:hAnsi="Times New Roman"/>
          <w:b w:val="0"/>
          <w:i w:val="0"/>
          <w:sz w:val="22"/>
        </w:rPr>
        <w:t>El APK ha sido generado mediante EAS Build con el perfil preview, con bundleIdentifier com.granatour.app.</w:t>
      </w:r>
    </w:p>
    <w:p>
      <w:pPr>
        <w:pStyle w:val="Heading2"/>
        <w:spacing w:before="240" w:after="80"/>
        <w:jc w:val="left"/>
      </w:pPr>
      <w:r>
        <w:rPr>
          <w:rFonts w:ascii="Times New Roman" w:hAnsi="Times New Roman"/>
          <w:b/>
          <w:color w:val="10B981"/>
          <w:sz w:val="26"/>
        </w:rPr>
        <w:t>5.2 Dificultades encontradas</w:t>
      </w:r>
    </w:p>
    <w:p>
      <w:pPr>
        <w:spacing w:after="120"/>
        <w:ind w:firstLine="709"/>
        <w:jc w:val="both"/>
      </w:pPr>
      <w:r>
        <w:rPr>
          <w:rFonts w:ascii="Times New Roman" w:hAnsi="Times New Roman"/>
          <w:b w:val="0"/>
          <w:i w:val="0"/>
          <w:sz w:val="24"/>
        </w:rPr>
        <w:t>Durante el desarrollo se encontraron diversas dificultades técnicas que requirieron investigación y adaptación de los planteamientos iniciales:</w:t>
      </w:r>
    </w:p>
    <w:p>
      <w:pPr>
        <w:spacing w:after="100"/>
        <w:jc w:val="both"/>
      </w:pPr>
      <w:r>
        <w:rPr>
          <w:rFonts w:ascii="Times New Roman" w:hAnsi="Times New Roman"/>
          <w:b/>
          <w:sz w:val="22"/>
        </w:rPr>
        <w:t xml:space="preserve">Políticas RLS de Supabase y triggers: </w:t>
      </w:r>
      <w:r>
        <w:rPr>
          <w:rFonts w:ascii="Times New Roman" w:hAnsi="Times New Roman"/>
          <w:sz w:val="22"/>
        </w:rPr>
        <w:t>La principal dificultad fue el comportamiento de Row Level Security en Supabase Cloud. A diferencia de PostgreSQL local, la cláusula SECURITY DEFINER en funciones y triggers no garantiza el bypass de RLS en Supabase Cloud. Fue necesario añadir políticas INSERT explícitas con WITH CHECK (true) para que el trigger handle_new_user pudiera insertar en la tabla usuarios sin violar las políticas de seguridad.</w:t>
      </w:r>
    </w:p>
    <w:p>
      <w:pPr>
        <w:spacing w:after="100"/>
        <w:jc w:val="both"/>
      </w:pPr>
      <w:r>
        <w:rPr>
          <w:rFonts w:ascii="Times New Roman" w:hAnsi="Times New Roman"/>
          <w:b/>
          <w:sz w:val="22"/>
        </w:rPr>
        <w:t xml:space="preserve">Conexión JDBC desde JavaFX a Supabase: </w:t>
      </w:r>
      <w:r>
        <w:rPr>
          <w:rFonts w:ascii="Times New Roman" w:hAnsi="Times New Roman"/>
          <w:sz w:val="22"/>
        </w:rPr>
        <w:t>La conexión directa JDBC a PostgreSQL en Supabase Cloud requiere el uso del puerto 5432 con SSL habilitado. Fue necesario añadir parámetros SSL en la cadena de conexión JDBC (?sslmode=require) y gestionar el certificado del servidor para evitar errores de handshake TLS.</w:t>
      </w:r>
    </w:p>
    <w:p>
      <w:pPr>
        <w:spacing w:after="100"/>
        <w:jc w:val="both"/>
      </w:pPr>
      <w:r>
        <w:rPr>
          <w:rFonts w:ascii="Times New Roman" w:hAnsi="Times New Roman"/>
          <w:b/>
          <w:sz w:val="22"/>
        </w:rPr>
        <w:t xml:space="preserve">GPS en background en Android 13+: </w:t>
      </w:r>
      <w:r>
        <w:rPr>
          <w:rFonts w:ascii="Times New Roman" w:hAnsi="Times New Roman"/>
          <w:sz w:val="22"/>
        </w:rPr>
        <w:t>Las versiones recientes de Android (13+) imponen restricciones adicionales sobre el tracking de localización en background. Fue necesario solicitar el permiso ACCESS_BACKGROUND_LOCATION de forma explícita y separada del permiso foreground, con la pantalla de permisos del sistema operativo. El fallback a watchPositionAsync en foreground garantizó el funcionamiento en dispositivos sin permiso background.</w:t>
      </w:r>
    </w:p>
    <w:p>
      <w:pPr>
        <w:spacing w:after="100"/>
        <w:jc w:val="both"/>
      </w:pPr>
      <w:r>
        <w:rPr>
          <w:rFonts w:ascii="Times New Roman" w:hAnsi="Times New Roman"/>
          <w:b/>
          <w:sz w:val="22"/>
        </w:rPr>
        <w:t xml:space="preserve">Inferencia de tipos en JOINs de Supabase: </w:t>
      </w:r>
      <w:r>
        <w:rPr>
          <w:rFonts w:ascii="Times New Roman" w:hAnsi="Times New Roman"/>
          <w:sz w:val="22"/>
        </w:rPr>
        <w:t>El SDK JavaScript de Supabase infiere los campos de JOIN como arrays aunque sean relaciones many-to-one. Fue necesario definir tipos locales con uniones (Pick&lt;...&gt; | Pick&lt;...&gt;[] | null) y funciones de mapeo que normalizan el resultado comprobando Array.isArray.</w:t>
      </w:r>
    </w:p>
    <w:p>
      <w:pPr>
        <w:spacing w:after="100"/>
        <w:jc w:val="both"/>
      </w:pPr>
      <w:r>
        <w:rPr>
          <w:rFonts w:ascii="Times New Roman" w:hAnsi="Times New Roman"/>
          <w:b/>
          <w:sz w:val="22"/>
        </w:rPr>
        <w:t xml:space="preserve">Animación fade-out en React Native: </w:t>
      </w:r>
      <w:r>
        <w:rPr>
          <w:rFonts w:ascii="Times New Roman" w:hAnsi="Times New Roman"/>
          <w:sz w:val="22"/>
        </w:rPr>
        <w:t>La animación de fade-out del OfflineBanner requirió gestionar el desmontaje del componente mediante un estado local. La aproximación inicial con solo Animated.timing causaba que el componente desapareciera bruscamente antes de que terminara la animación.</w:t>
      </w:r>
    </w:p>
    <w:p>
      <w:pPr>
        <w:spacing w:after="100"/>
        <w:jc w:val="both"/>
      </w:pPr>
      <w:r>
        <w:rPr>
          <w:rFonts w:ascii="Times New Roman" w:hAnsi="Times New Roman"/>
          <w:b/>
          <w:sz w:val="22"/>
        </w:rPr>
        <w:t xml:space="preserve">Detección de email duplicado en Supabase Auth: </w:t>
      </w:r>
      <w:r>
        <w:rPr>
          <w:rFonts w:ascii="Times New Roman" w:hAnsi="Times New Roman"/>
          <w:sz w:val="22"/>
        </w:rPr>
        <w:t>Supabase Auth no devuelve un error explícito cuando se intenta registrar un email que ya existe (con confirmación de email activa). En su lugar, devuelve un usuario con identities: [] vacío. Fue necesario verificar user.identities.length === 0 para detectar este caso y mostrar el error apropiado.</w:t>
      </w:r>
    </w:p>
    <w:p>
      <w:pPr>
        <w:pStyle w:val="Heading2"/>
        <w:spacing w:before="240" w:after="80"/>
        <w:jc w:val="left"/>
      </w:pPr>
      <w:r>
        <w:rPr>
          <w:rFonts w:ascii="Times New Roman" w:hAnsi="Times New Roman"/>
          <w:b/>
          <w:color w:val="10B981"/>
          <w:sz w:val="26"/>
        </w:rPr>
        <w:t>5.3 Propuestas de mejora futura</w:t>
      </w:r>
    </w:p>
    <w:p>
      <w:pPr>
        <w:spacing w:after="120"/>
        <w:ind w:firstLine="709"/>
        <w:jc w:val="both"/>
      </w:pPr>
      <w:r>
        <w:rPr>
          <w:rFonts w:ascii="Times New Roman" w:hAnsi="Times New Roman"/>
          <w:b w:val="0"/>
          <w:i w:val="0"/>
          <w:sz w:val="24"/>
        </w:rPr>
        <w:t>Aunque el proyecto cumple todos los objetivos planificados, se identifican las siguientes mejoras que podrían implementarse en versiones posteriores:</w:t>
      </w:r>
    </w:p>
    <w:p>
      <w:pPr>
        <w:pStyle w:val="ListBullet"/>
        <w:spacing w:after="60"/>
        <w:jc w:val="both"/>
      </w:pPr>
      <w:r>
        <w:rPr>
          <w:rFonts w:ascii="Times New Roman" w:hAnsi="Times New Roman"/>
          <w:b w:val="0"/>
          <w:i w:val="0"/>
          <w:sz w:val="22"/>
        </w:rPr>
        <w:t>Chat en tiempo real entre guía y clientes de la excursión, aprovechando la funcionalidad Realtime de Supabase (suscripciones a canales PostgreSQL).</w:t>
      </w:r>
    </w:p>
    <w:p>
      <w:pPr>
        <w:pStyle w:val="ListBullet"/>
        <w:spacing w:after="60"/>
        <w:jc w:val="both"/>
      </w:pPr>
      <w:r>
        <w:rPr>
          <w:rFonts w:ascii="Times New Roman" w:hAnsi="Times New Roman"/>
          <w:b w:val="0"/>
          <w:i w:val="0"/>
          <w:sz w:val="22"/>
        </w:rPr>
        <w:t>Integración de un sistema de pago online (Stripe o PayPal) para completar el flujo de reserva con cobro automático.</w:t>
      </w:r>
    </w:p>
    <w:p>
      <w:pPr>
        <w:pStyle w:val="ListBullet"/>
        <w:spacing w:after="60"/>
        <w:jc w:val="both"/>
      </w:pPr>
      <w:r>
        <w:rPr>
          <w:rFonts w:ascii="Times New Roman" w:hAnsi="Times New Roman"/>
          <w:b w:val="0"/>
          <w:i w:val="0"/>
          <w:sz w:val="22"/>
        </w:rPr>
        <w:t>Descarga de mapas offline mediante react-native-maps con tiles locales, permitiendo la navegación sin conexión en zonas de montaña sin cobertura.</w:t>
      </w:r>
    </w:p>
    <w:p>
      <w:pPr>
        <w:pStyle w:val="ListBullet"/>
        <w:spacing w:after="60"/>
        <w:jc w:val="both"/>
      </w:pPr>
      <w:r>
        <w:rPr>
          <w:rFonts w:ascii="Times New Roman" w:hAnsi="Times New Roman"/>
          <w:b w:val="0"/>
          <w:i w:val="0"/>
          <w:sz w:val="22"/>
        </w:rPr>
        <w:t>Sistema de certificados de actividades: generación de un PDF personalizado al completar una excursión con las estadísticas de tracking.</w:t>
      </w:r>
    </w:p>
    <w:p>
      <w:pPr>
        <w:pStyle w:val="ListBullet"/>
        <w:spacing w:after="60"/>
        <w:jc w:val="both"/>
      </w:pPr>
      <w:r>
        <w:rPr>
          <w:rFonts w:ascii="Times New Roman" w:hAnsi="Times New Roman"/>
          <w:b w:val="0"/>
          <w:i w:val="0"/>
          <w:sz w:val="22"/>
        </w:rPr>
        <w:t>Panel de analítica para el administrador con gráficas de ingresos, excursiones más reservadas y guías mejor valorados.</w:t>
      </w:r>
    </w:p>
    <w:p>
      <w:pPr>
        <w:pStyle w:val="ListBullet"/>
        <w:spacing w:after="60"/>
        <w:jc w:val="both"/>
      </w:pPr>
      <w:r>
        <w:rPr>
          <w:rFonts w:ascii="Times New Roman" w:hAnsi="Times New Roman"/>
          <w:b w:val="0"/>
          <w:i w:val="0"/>
          <w:sz w:val="22"/>
        </w:rPr>
        <w:t>Gamificación: insignias y logros para los usuarios según los km recorridos o el número de excursiones completadas.</w:t>
      </w:r>
    </w:p>
    <w:p>
      <w:pPr>
        <w:pStyle w:val="ListBullet"/>
        <w:spacing w:after="60"/>
        <w:jc w:val="both"/>
      </w:pPr>
      <w:r>
        <w:rPr>
          <w:rFonts w:ascii="Times New Roman" w:hAnsi="Times New Roman"/>
          <w:b w:val="0"/>
          <w:i w:val="0"/>
          <w:sz w:val="22"/>
        </w:rPr>
        <w:t>Soporte para excursiones de varios días con tracking multi-jornada.</w:t>
      </w:r>
    </w:p>
    <w:p>
      <w:pPr>
        <w:pStyle w:val="ListBullet"/>
        <w:spacing w:after="60"/>
        <w:jc w:val="both"/>
      </w:pPr>
      <w:r>
        <w:rPr>
          <w:rFonts w:ascii="Times New Roman" w:hAnsi="Times New Roman"/>
          <w:b w:val="0"/>
          <w:i w:val="0"/>
          <w:sz w:val="22"/>
        </w:rPr>
        <w:t>Internacionalización (i18n) con soporte de inglés y francés para atraer turismo extranjero.</w:t>
      </w:r>
    </w:p>
    <w:p>
      <w:pPr>
        <w:pStyle w:val="ListBullet"/>
        <w:spacing w:after="60"/>
        <w:jc w:val="both"/>
      </w:pPr>
      <w:r>
        <w:rPr>
          <w:rFonts w:ascii="Times New Roman" w:hAnsi="Times New Roman"/>
          <w:b w:val="0"/>
          <w:i w:val="0"/>
          <w:sz w:val="22"/>
        </w:rPr>
        <w:t>Publicación de la aplicación en Google Play Store y Apple App Store.</w:t>
      </w:r>
    </w:p>
    <w:p>
      <w:pPr>
        <w:spacing w:after="120"/>
        <w:ind w:firstLine="709"/>
        <w:jc w:val="both"/>
      </w:pPr>
      <w:r>
        <w:rPr>
          <w:rFonts w:ascii="Times New Roman" w:hAnsi="Times New Roman"/>
          <w:b w:val="0"/>
          <w:i w:val="0"/>
          <w:sz w:val="24"/>
        </w:rPr>
        <w:t>En términos formativos, este proyecto ha representado una oportunidad excepcional para integrar los conocimientos adquiridos a lo largo del ciclo DAM: desarrollo de aplicaciones móviles, bases de datos relacionales, servicios en la nube, patrones de diseño MVC, desarrollo de interfaces gráficas y gestión de proyectos con Git. La experiencia ha reforzado la comprensión de los desafíos reales del desarrollo de software multiplataforma, especialmente en lo relativo a la seguridad de los datos, el manejo de errores y la gestión del estado en aplicaciones con múltiples capas.</w:t>
      </w:r>
    </w:p>
    <w:p>
      <w:r>
        <w:br w:type="page"/>
      </w:r>
    </w:p>
    <w:p>
      <w:pPr>
        <w:pStyle w:val="Heading1"/>
        <w:spacing w:before="360" w:after="120"/>
        <w:jc w:val="left"/>
      </w:pPr>
      <w:r>
        <w:rPr>
          <w:rFonts w:ascii="Times New Roman" w:hAnsi="Times New Roman"/>
          <w:b/>
          <w:color w:val="8B1E3F"/>
          <w:sz w:val="28"/>
        </w:rPr>
        <w:t>6. BIBLIOGRAFÍA</w:t>
      </w:r>
    </w:p>
    <w:p>
      <w:pPr>
        <w:spacing w:after="120"/>
        <w:ind w:firstLine="709"/>
        <w:jc w:val="both"/>
      </w:pPr>
      <w:r>
        <w:rPr>
          <w:rFonts w:ascii="Times New Roman" w:hAnsi="Times New Roman"/>
          <w:b w:val="0"/>
          <w:i w:val="0"/>
          <w:sz w:val="24"/>
        </w:rPr>
        <w:t>A continuación se recogen las fuentes de información, documentación oficial y recursos de referencia utilizados durante el desarrollo del proyecto GranaTour.</w:t>
      </w:r>
    </w:p>
    <w:p>
      <w:pPr>
        <w:pStyle w:val="Heading2"/>
        <w:spacing w:before="240" w:after="80"/>
        <w:jc w:val="left"/>
      </w:pPr>
      <w:r>
        <w:rPr>
          <w:rFonts w:ascii="Times New Roman" w:hAnsi="Times New Roman"/>
          <w:b/>
          <w:color w:val="10B981"/>
          <w:sz w:val="26"/>
        </w:rPr>
        <w:t>6.1 Documentación oficial</w:t>
      </w:r>
    </w:p>
    <w:p>
      <w:pPr>
        <w:spacing w:after="120"/>
        <w:ind w:left="709"/>
        <w:jc w:val="both"/>
      </w:pPr>
      <w:r>
        <w:rPr>
          <w:rFonts w:ascii="Times New Roman" w:hAnsi="Times New Roman"/>
          <w:b/>
          <w:sz w:val="22"/>
        </w:rPr>
        <w:t xml:space="preserve">Supabase Documentation. </w:t>
      </w:r>
      <w:r>
        <w:rPr>
          <w:rFonts w:ascii="Times New Roman" w:hAnsi="Times New Roman"/>
          <w:sz w:val="22"/>
        </w:rPr>
        <w:t xml:space="preserve">Documentación oficial de Supabase. Cubre PostgreSQL gestionado, autenticación, Storage, Edge Functions y Row Level Security. Disponible en: </w:t>
      </w:r>
      <w:r>
        <w:rPr>
          <w:rFonts w:ascii="Times New Roman" w:hAnsi="Times New Roman"/>
          <w:color w:val="0563C1"/>
          <w:sz w:val="22"/>
        </w:rPr>
        <w:t>https://supabase.com/docs</w:t>
      </w:r>
    </w:p>
    <w:p>
      <w:pPr>
        <w:spacing w:after="120"/>
        <w:ind w:left="709"/>
        <w:jc w:val="both"/>
      </w:pPr>
      <w:r>
        <w:rPr>
          <w:rFonts w:ascii="Times New Roman" w:hAnsi="Times New Roman"/>
          <w:b/>
          <w:sz w:val="22"/>
        </w:rPr>
        <w:t xml:space="preserve">React Native Documentation. </w:t>
      </w:r>
      <w:r>
        <w:rPr>
          <w:rFonts w:ascii="Times New Roman" w:hAnsi="Times New Roman"/>
          <w:sz w:val="22"/>
        </w:rPr>
        <w:t xml:space="preserve">Guía oficial de React Native para el desarrollo de aplicaciones móviles multiplataforma con JavaScript y TypeScript. Disponible en: </w:t>
      </w:r>
      <w:r>
        <w:rPr>
          <w:rFonts w:ascii="Times New Roman" w:hAnsi="Times New Roman"/>
          <w:color w:val="0563C1"/>
          <w:sz w:val="22"/>
        </w:rPr>
        <w:t>https://reactnative.dev/docs/getting-started</w:t>
      </w:r>
    </w:p>
    <w:p>
      <w:pPr>
        <w:spacing w:after="120"/>
        <w:ind w:left="709"/>
        <w:jc w:val="both"/>
      </w:pPr>
      <w:r>
        <w:rPr>
          <w:rFonts w:ascii="Times New Roman" w:hAnsi="Times New Roman"/>
          <w:b/>
          <w:sz w:val="22"/>
        </w:rPr>
        <w:t xml:space="preserve">Expo Documentation. </w:t>
      </w:r>
      <w:r>
        <w:rPr>
          <w:rFonts w:ascii="Times New Roman" w:hAnsi="Times New Roman"/>
          <w:sz w:val="22"/>
        </w:rPr>
        <w:t xml:space="preserve">Documentación del SDK de Expo, incluyendo expo-location, expo-notifications, expo-image-picker, expo-haptics y EAS Build. Disponible en: </w:t>
      </w:r>
      <w:r>
        <w:rPr>
          <w:rFonts w:ascii="Times New Roman" w:hAnsi="Times New Roman"/>
          <w:color w:val="0563C1"/>
          <w:sz w:val="22"/>
        </w:rPr>
        <w:t>https://docs.expo.dev</w:t>
      </w:r>
    </w:p>
    <w:p>
      <w:pPr>
        <w:spacing w:after="120"/>
        <w:ind w:left="709"/>
        <w:jc w:val="both"/>
      </w:pPr>
      <w:r>
        <w:rPr>
          <w:rFonts w:ascii="Times New Roman" w:hAnsi="Times New Roman"/>
          <w:b/>
          <w:sz w:val="22"/>
        </w:rPr>
        <w:t xml:space="preserve">Expo Router Documentation. </w:t>
      </w:r>
      <w:r>
        <w:rPr>
          <w:rFonts w:ascii="Times New Roman" w:hAnsi="Times New Roman"/>
          <w:sz w:val="22"/>
        </w:rPr>
        <w:t xml:space="preserve">Guía de navegación basada en sistema de archivos para React Native con Expo. Disponible en: </w:t>
      </w:r>
      <w:r>
        <w:rPr>
          <w:rFonts w:ascii="Times New Roman" w:hAnsi="Times New Roman"/>
          <w:color w:val="0563C1"/>
          <w:sz w:val="22"/>
        </w:rPr>
        <w:t>https://expo.github.io/router/docs</w:t>
      </w:r>
    </w:p>
    <w:p>
      <w:pPr>
        <w:spacing w:after="120"/>
        <w:ind w:left="709"/>
        <w:jc w:val="both"/>
      </w:pPr>
      <w:r>
        <w:rPr>
          <w:rFonts w:ascii="Times New Roman" w:hAnsi="Times New Roman"/>
          <w:b/>
          <w:sz w:val="22"/>
        </w:rPr>
        <w:t xml:space="preserve">NativeWind Documentation. </w:t>
      </w:r>
      <w:r>
        <w:rPr>
          <w:rFonts w:ascii="Times New Roman" w:hAnsi="Times New Roman"/>
          <w:sz w:val="22"/>
        </w:rPr>
        <w:t xml:space="preserve">Documentación de NativeWind v4, implementación de Tailwind CSS para React Native. Disponible en: </w:t>
      </w:r>
      <w:r>
        <w:rPr>
          <w:rFonts w:ascii="Times New Roman" w:hAnsi="Times New Roman"/>
          <w:color w:val="0563C1"/>
          <w:sz w:val="22"/>
        </w:rPr>
        <w:t>https://www.nativewind.dev/v4/overview</w:t>
      </w:r>
    </w:p>
    <w:p>
      <w:pPr>
        <w:spacing w:after="120"/>
        <w:ind w:left="709"/>
        <w:jc w:val="both"/>
      </w:pPr>
      <w:r>
        <w:rPr>
          <w:rFonts w:ascii="Times New Roman" w:hAnsi="Times New Roman"/>
          <w:b/>
          <w:sz w:val="22"/>
        </w:rPr>
        <w:t xml:space="preserve">Zustand GitHub Repository. </w:t>
      </w:r>
      <w:r>
        <w:rPr>
          <w:rFonts w:ascii="Times New Roman" w:hAnsi="Times New Roman"/>
          <w:sz w:val="22"/>
        </w:rPr>
        <w:t xml:space="preserve">Repositorio oficial de Zustand con la documentación de la API y ejemplos de uso con middleware persist. Disponible en: </w:t>
      </w:r>
      <w:r>
        <w:rPr>
          <w:rFonts w:ascii="Times New Roman" w:hAnsi="Times New Roman"/>
          <w:color w:val="0563C1"/>
          <w:sz w:val="22"/>
        </w:rPr>
        <w:t>https://github.com/pmndrs/zustand</w:t>
      </w:r>
    </w:p>
    <w:p>
      <w:pPr>
        <w:spacing w:after="120"/>
        <w:ind w:left="709"/>
        <w:jc w:val="both"/>
      </w:pPr>
      <w:r>
        <w:rPr>
          <w:rFonts w:ascii="Times New Roman" w:hAnsi="Times New Roman"/>
          <w:b/>
          <w:sz w:val="22"/>
        </w:rPr>
        <w:t xml:space="preserve">JavaFX Documentation. </w:t>
      </w:r>
      <w:r>
        <w:rPr>
          <w:rFonts w:ascii="Times New Roman" w:hAnsi="Times New Roman"/>
          <w:sz w:val="22"/>
        </w:rPr>
        <w:t xml:space="preserve">Documentación oficial de JavaFX 21 de OpenJFX, incluyendo FXML, controles y CSS styling. Disponible en: </w:t>
      </w:r>
      <w:r>
        <w:rPr>
          <w:rFonts w:ascii="Times New Roman" w:hAnsi="Times New Roman"/>
          <w:color w:val="0563C1"/>
          <w:sz w:val="22"/>
        </w:rPr>
        <w:t>https://openjfx.io/javadoc/21/</w:t>
      </w:r>
    </w:p>
    <w:p>
      <w:pPr>
        <w:spacing w:after="120"/>
        <w:ind w:left="709"/>
        <w:jc w:val="both"/>
      </w:pPr>
      <w:r>
        <w:rPr>
          <w:rFonts w:ascii="Times New Roman" w:hAnsi="Times New Roman"/>
          <w:b/>
          <w:sz w:val="22"/>
        </w:rPr>
        <w:t xml:space="preserve">JasperReports Documentation. </w:t>
      </w:r>
      <w:r>
        <w:rPr>
          <w:rFonts w:ascii="Times New Roman" w:hAnsi="Times New Roman"/>
          <w:sz w:val="22"/>
        </w:rPr>
        <w:t xml:space="preserve">Guía de usuario y referencia de la API de JasperReports para la generación de informes en PDF. Disponible en: </w:t>
      </w:r>
      <w:r>
        <w:rPr>
          <w:rFonts w:ascii="Times New Roman" w:hAnsi="Times New Roman"/>
          <w:color w:val="0563C1"/>
          <w:sz w:val="22"/>
        </w:rPr>
        <w:t>https://community.jaspersoft.com/documentation/jasperreports-library-ultimate-guide</w:t>
      </w:r>
    </w:p>
    <w:p>
      <w:pPr>
        <w:spacing w:after="120"/>
        <w:ind w:left="709"/>
        <w:jc w:val="both"/>
      </w:pPr>
      <w:r>
        <w:rPr>
          <w:rFonts w:ascii="Times New Roman" w:hAnsi="Times New Roman"/>
          <w:b/>
          <w:sz w:val="22"/>
        </w:rPr>
        <w:t xml:space="preserve">PostgreSQL Documentation. </w:t>
      </w:r>
      <w:r>
        <w:rPr>
          <w:rFonts w:ascii="Times New Roman" w:hAnsi="Times New Roman"/>
          <w:sz w:val="22"/>
        </w:rPr>
        <w:t xml:space="preserve">Documentación oficial de PostgreSQL 15: SQL, funciones, triggers, enums y políticas de seguridad a nivel de fila (RLS). Disponible en: </w:t>
      </w:r>
      <w:r>
        <w:rPr>
          <w:rFonts w:ascii="Times New Roman" w:hAnsi="Times New Roman"/>
          <w:color w:val="0563C1"/>
          <w:sz w:val="22"/>
        </w:rPr>
        <w:t>https://www.postgresql.org/docs/15/</w:t>
      </w:r>
    </w:p>
    <w:p>
      <w:pPr>
        <w:spacing w:after="120"/>
        <w:ind w:left="709"/>
        <w:jc w:val="both"/>
      </w:pPr>
      <w:r>
        <w:rPr>
          <w:rFonts w:ascii="Times New Roman" w:hAnsi="Times New Roman"/>
          <w:b/>
          <w:sz w:val="22"/>
        </w:rPr>
        <w:t xml:space="preserve">TypeScript Handbook. </w:t>
      </w:r>
      <w:r>
        <w:rPr>
          <w:rFonts w:ascii="Times New Roman" w:hAnsi="Times New Roman"/>
          <w:sz w:val="22"/>
        </w:rPr>
        <w:t xml:space="preserve">Manual oficial de TypeScript con referencia del lenguaje en modo strict. Disponible en: </w:t>
      </w:r>
      <w:r>
        <w:rPr>
          <w:rFonts w:ascii="Times New Roman" w:hAnsi="Times New Roman"/>
          <w:color w:val="0563C1"/>
          <w:sz w:val="22"/>
        </w:rPr>
        <w:t>https://www.typescriptlang.org/docs/handbook/intro.html</w:t>
      </w:r>
    </w:p>
    <w:p>
      <w:pPr>
        <w:pStyle w:val="Heading2"/>
        <w:spacing w:before="240" w:after="80"/>
        <w:jc w:val="left"/>
      </w:pPr>
      <w:r>
        <w:rPr>
          <w:rFonts w:ascii="Times New Roman" w:hAnsi="Times New Roman"/>
          <w:b/>
          <w:color w:val="10B981"/>
          <w:sz w:val="26"/>
        </w:rPr>
        <w:t>6.2 Artículos y tutoriales</w:t>
      </w:r>
    </w:p>
    <w:p>
      <w:pPr>
        <w:spacing w:after="120"/>
        <w:ind w:left="709"/>
        <w:jc w:val="both"/>
      </w:pPr>
      <w:r>
        <w:rPr>
          <w:rFonts w:ascii="Times New Roman" w:hAnsi="Times New Roman"/>
          <w:b/>
          <w:sz w:val="22"/>
        </w:rPr>
        <w:t xml:space="preserve">Expo Location &amp; Background Tasks. </w:t>
      </w:r>
      <w:r>
        <w:rPr>
          <w:rFonts w:ascii="Times New Roman" w:hAnsi="Times New Roman"/>
          <w:sz w:val="22"/>
        </w:rPr>
        <w:t xml:space="preserve">Guía de implementación de tracking GPS en background con expo-task-manager y TaskManager.defineTask. Disponible en: </w:t>
      </w:r>
      <w:r>
        <w:rPr>
          <w:rFonts w:ascii="Times New Roman" w:hAnsi="Times New Roman"/>
          <w:color w:val="0563C1"/>
          <w:sz w:val="22"/>
        </w:rPr>
        <w:t>https://docs.expo.dev/versions/latest/sdk/task-manager/</w:t>
      </w:r>
    </w:p>
    <w:p>
      <w:pPr>
        <w:spacing w:after="120"/>
        <w:ind w:left="709"/>
        <w:jc w:val="both"/>
      </w:pPr>
      <w:r>
        <w:rPr>
          <w:rFonts w:ascii="Times New Roman" w:hAnsi="Times New Roman"/>
          <w:b/>
          <w:sz w:val="22"/>
        </w:rPr>
        <w:t xml:space="preserve">Supabase Edge Functions with Deno. </w:t>
      </w:r>
      <w:r>
        <w:rPr>
          <w:rFonts w:ascii="Times New Roman" w:hAnsi="Times New Roman"/>
          <w:sz w:val="22"/>
        </w:rPr>
        <w:t xml:space="preserve">Tutorial oficial para el despliegue de Edge Functions en Deno con acceso a PostgreSQL mediante service_role. Disponible en: </w:t>
      </w:r>
      <w:r>
        <w:rPr>
          <w:rFonts w:ascii="Times New Roman" w:hAnsi="Times New Roman"/>
          <w:color w:val="0563C1"/>
          <w:sz w:val="22"/>
        </w:rPr>
        <w:t>https://supabase.com/docs/guides/functions</w:t>
      </w:r>
    </w:p>
    <w:p>
      <w:pPr>
        <w:spacing w:after="120"/>
        <w:ind w:left="709"/>
        <w:jc w:val="both"/>
      </w:pPr>
      <w:r>
        <w:rPr>
          <w:rFonts w:ascii="Times New Roman" w:hAnsi="Times New Roman"/>
          <w:b/>
          <w:sz w:val="22"/>
        </w:rPr>
        <w:t xml:space="preserve">react-native-maps GeoJSON. </w:t>
      </w:r>
      <w:r>
        <w:rPr>
          <w:rFonts w:ascii="Times New Roman" w:hAnsi="Times New Roman"/>
          <w:sz w:val="22"/>
        </w:rPr>
        <w:t xml:space="preserve">Documentación de react-native-maps con MapView, Polyline y renderización de rutas GeoJSON. Disponible en: </w:t>
      </w:r>
      <w:r>
        <w:rPr>
          <w:rFonts w:ascii="Times New Roman" w:hAnsi="Times New Roman"/>
          <w:color w:val="0563C1"/>
          <w:sz w:val="22"/>
        </w:rPr>
        <w:t>https://github.com/react-native-maps/react-native-maps</w:t>
      </w:r>
    </w:p>
    <w:p>
      <w:pPr>
        <w:spacing w:after="120"/>
        <w:ind w:left="709"/>
        <w:jc w:val="both"/>
      </w:pPr>
      <w:r>
        <w:rPr>
          <w:rFonts w:ascii="Times New Roman" w:hAnsi="Times New Roman"/>
          <w:b/>
          <w:sz w:val="22"/>
        </w:rPr>
        <w:t xml:space="preserve">EAS Build Documentation. </w:t>
      </w:r>
      <w:r>
        <w:rPr>
          <w:rFonts w:ascii="Times New Roman" w:hAnsi="Times New Roman"/>
          <w:sz w:val="22"/>
        </w:rPr>
        <w:t xml:space="preserve">Guía oficial de Expo Application Services para generar APK y App Bundle con los perfiles de build. Disponible en: </w:t>
      </w:r>
      <w:r>
        <w:rPr>
          <w:rFonts w:ascii="Times New Roman" w:hAnsi="Times New Roman"/>
          <w:color w:val="0563C1"/>
          <w:sz w:val="22"/>
        </w:rPr>
        <w:t>https://docs.expo.dev/build/introduction/</w:t>
      </w:r>
    </w:p>
    <w:p>
      <w:pPr>
        <w:spacing w:after="120"/>
        <w:ind w:left="709"/>
        <w:jc w:val="both"/>
      </w:pPr>
      <w:r>
        <w:rPr>
          <w:rFonts w:ascii="Times New Roman" w:hAnsi="Times New Roman"/>
          <w:b/>
          <w:sz w:val="22"/>
        </w:rPr>
        <w:t xml:space="preserve">PostgreSQL JDBC Driver. </w:t>
      </w:r>
      <w:r>
        <w:rPr>
          <w:rFonts w:ascii="Times New Roman" w:hAnsi="Times New Roman"/>
          <w:sz w:val="22"/>
        </w:rPr>
        <w:t xml:space="preserve">Documentación del driver JDBC oficial de PostgreSQL para conexiones desde aplicaciones Java. Disponible en: </w:t>
      </w:r>
      <w:r>
        <w:rPr>
          <w:rFonts w:ascii="Times New Roman" w:hAnsi="Times New Roman"/>
          <w:color w:val="0563C1"/>
          <w:sz w:val="22"/>
        </w:rPr>
        <w:t>https://jdbc.postgresql.org/documentation/</w:t>
      </w:r>
    </w:p>
    <w:p>
      <w:pPr>
        <w:spacing w:after="120"/>
        <w:ind w:left="709"/>
        <w:jc w:val="both"/>
      </w:pPr>
      <w:r>
        <w:rPr>
          <w:rFonts w:ascii="Times New Roman" w:hAnsi="Times New Roman"/>
          <w:b/>
          <w:sz w:val="22"/>
        </w:rPr>
        <w:t xml:space="preserve">Zustand Persist Middleware. </w:t>
      </w:r>
      <w:r>
        <w:rPr>
          <w:rFonts w:ascii="Times New Roman" w:hAnsi="Times New Roman"/>
          <w:sz w:val="22"/>
        </w:rPr>
        <w:t xml:space="preserve">Documentación del middleware persist de Zustand con AsyncStorage para React Native. Disponible en: </w:t>
      </w:r>
      <w:r>
        <w:rPr>
          <w:rFonts w:ascii="Times New Roman" w:hAnsi="Times New Roman"/>
          <w:color w:val="0563C1"/>
          <w:sz w:val="22"/>
        </w:rPr>
        <w:t>https://docs.pmnd.rs/zustand/integrations/persisting-store-data</w:t>
      </w:r>
    </w:p>
    <w:p>
      <w:pPr>
        <w:spacing w:after="120"/>
        <w:ind w:left="709"/>
        <w:jc w:val="both"/>
      </w:pPr>
      <w:r>
        <w:rPr>
          <w:rFonts w:ascii="Times New Roman" w:hAnsi="Times New Roman"/>
          <w:b/>
          <w:sz w:val="22"/>
        </w:rPr>
        <w:t xml:space="preserve">Haversine Formula Implementation. </w:t>
      </w:r>
      <w:r>
        <w:rPr>
          <w:rFonts w:ascii="Times New Roman" w:hAnsi="Times New Roman"/>
          <w:sz w:val="22"/>
        </w:rPr>
        <w:t xml:space="preserve">Referencia matemática de la fórmula de Haversine para el cálculo de distancias sobre la esfera terrestre. Disponible en: </w:t>
      </w:r>
      <w:r>
        <w:rPr>
          <w:rFonts w:ascii="Times New Roman" w:hAnsi="Times New Roman"/>
          <w:color w:val="0563C1"/>
          <w:sz w:val="22"/>
        </w:rPr>
        <w:t>https://www.movable-type.co.uk/scripts/latlong.html</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Times New Roman" w:hAnsi="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